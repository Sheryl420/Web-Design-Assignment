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FindMyPaw IPO Charts and Test Case Tables</w:t>
      </w:r>
    </w:p>
    <w:p>
      <w:pPr>
        <w:jc w:val="center"/>
      </w:pPr>
      <w:r>
        <w:rPr>
          <w:i/>
        </w:rPr>
        <w:t>Prepared from the submitted HTML, CSS and JavaScript project files</w:t>
      </w:r>
    </w:p>
    <w:p>
      <w:pPr>
        <w:pStyle w:val="Heading1"/>
      </w:pPr>
      <w:r>
        <w:t>Project Overview</w:t>
      </w:r>
    </w:p>
    <w:p>
      <w:r>
        <w:t>This document contains one IPO chart and one test case table for each main web page in the FindMyPaw project. It also includes validation findings from a local HTML tidy check and suggestions for future improvements.</w:t>
      </w:r>
    </w:p>
    <w:p>
      <w:pPr>
        <w:pStyle w:val="Heading1"/>
      </w:pPr>
      <w:r>
        <w:t>IPO and Test Case Tables</w:t>
      </w:r>
    </w:p>
    <w:p>
      <w:pPr>
        <w:pStyle w:val="Heading2"/>
      </w:pPr>
      <w:r>
        <w:t>Homepage (Homepage.html)</w:t>
      </w:r>
    </w:p>
    <w:p>
      <w:r>
        <w:t>Welcome users to FindMyPaw and direct them to create an account or continue if already logged in.</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Logo, settings icon, navigation links</w:t>
            </w:r>
          </w:p>
        </w:tc>
        <w:tc>
          <w:tcPr>
            <w:tcW w:type="dxa" w:w="3860"/>
            <w:vAlign w:val="center"/>
            <w:tcMar>
              <w:top w:w="80" w:type="dxa"/>
              <w:bottom w:w="80" w:type="dxa"/>
              <w:start w:w="120" w:type="dxa"/>
              <w:end w:w="120" w:type="dxa"/>
            </w:tcMar>
          </w:tcPr>
          <w:p>
            <w:pPr>
              <w:spacing w:after="0"/>
            </w:pPr>
            <w:r/>
            <w:r>
              <w:rPr>
                <w:b w:val="0"/>
                <w:sz w:val="17"/>
              </w:rPr>
              <w:t>Browser loads shared header and highlights Home as active.</w:t>
            </w:r>
          </w:p>
        </w:tc>
        <w:tc>
          <w:tcPr>
            <w:tcW w:type="dxa" w:w="3000"/>
            <w:vAlign w:val="center"/>
            <w:tcMar>
              <w:top w:w="80" w:type="dxa"/>
              <w:bottom w:w="80" w:type="dxa"/>
              <w:start w:w="120" w:type="dxa"/>
              <w:end w:w="120" w:type="dxa"/>
            </w:tcMar>
          </w:tcPr>
          <w:p>
            <w:pPr>
              <w:spacing w:after="0"/>
            </w:pPr>
            <w:r/>
            <w:r>
              <w:rPr>
                <w:b w:val="0"/>
                <w:sz w:val="17"/>
              </w:rPr>
              <w:t>User sees consistent site branding and can move to other pages.</w:t>
            </w:r>
          </w:p>
        </w:tc>
      </w:tr>
      <w:tr>
        <w:tc>
          <w:tcPr>
            <w:tcW w:type="dxa" w:w="2500"/>
            <w:vAlign w:val="center"/>
            <w:tcMar>
              <w:top w:w="80" w:type="dxa"/>
              <w:bottom w:w="80" w:type="dxa"/>
              <w:start w:w="120" w:type="dxa"/>
              <w:end w:w="120" w:type="dxa"/>
            </w:tcMar>
          </w:tcPr>
          <w:p>
            <w:pPr>
              <w:spacing w:after="0"/>
            </w:pPr>
            <w:r/>
            <w:r>
              <w:rPr>
                <w:b w:val="0"/>
                <w:sz w:val="17"/>
              </w:rPr>
              <w:t>Hero text and quote banner</w:t>
            </w:r>
          </w:p>
        </w:tc>
        <w:tc>
          <w:tcPr>
            <w:tcW w:type="dxa" w:w="3860"/>
            <w:vAlign w:val="center"/>
            <w:tcMar>
              <w:top w:w="80" w:type="dxa"/>
              <w:bottom w:w="80" w:type="dxa"/>
              <w:start w:w="120" w:type="dxa"/>
              <w:end w:w="120" w:type="dxa"/>
            </w:tcMar>
          </w:tcPr>
          <w:p>
            <w:pPr>
              <w:spacing w:after="0"/>
            </w:pPr>
            <w:r/>
            <w:r>
              <w:rPr>
                <w:b w:val="0"/>
                <w:sz w:val="17"/>
              </w:rPr>
              <w:t>CSS displays the welcome section, scrolling quote banner, and background imagery.</w:t>
            </w:r>
          </w:p>
        </w:tc>
        <w:tc>
          <w:tcPr>
            <w:tcW w:type="dxa" w:w="3000"/>
            <w:vAlign w:val="center"/>
            <w:tcMar>
              <w:top w:w="80" w:type="dxa"/>
              <w:bottom w:w="80" w:type="dxa"/>
              <w:start w:w="120" w:type="dxa"/>
              <w:end w:w="120" w:type="dxa"/>
            </w:tcMar>
          </w:tcPr>
          <w:p>
            <w:pPr>
              <w:spacing w:after="0"/>
            </w:pPr>
            <w:r/>
            <w:r>
              <w:rPr>
                <w:b w:val="0"/>
                <w:sz w:val="17"/>
              </w:rPr>
              <w:t>A clear introduction explains the lost-pet and adoption purpose.</w:t>
            </w:r>
          </w:p>
        </w:tc>
      </w:tr>
      <w:tr>
        <w:tc>
          <w:tcPr>
            <w:tcW w:type="dxa" w:w="2500"/>
            <w:vAlign w:val="center"/>
            <w:tcMar>
              <w:top w:w="80" w:type="dxa"/>
              <w:bottom w:w="80" w:type="dxa"/>
              <w:start w:w="120" w:type="dxa"/>
              <w:end w:w="120" w:type="dxa"/>
            </w:tcMar>
          </w:tcPr>
          <w:p>
            <w:pPr>
              <w:spacing w:after="0"/>
            </w:pPr>
            <w:r/>
            <w:r>
              <w:rPr>
                <w:b w:val="0"/>
                <w:sz w:val="17"/>
              </w:rPr>
              <w:t>More button</w:t>
            </w:r>
          </w:p>
        </w:tc>
        <w:tc>
          <w:tcPr>
            <w:tcW w:type="dxa" w:w="3860"/>
            <w:vAlign w:val="center"/>
            <w:tcMar>
              <w:top w:w="80" w:type="dxa"/>
              <w:bottom w:w="80" w:type="dxa"/>
              <w:start w:w="120" w:type="dxa"/>
              <w:end w:w="120" w:type="dxa"/>
            </w:tcMar>
          </w:tcPr>
          <w:p>
            <w:pPr>
              <w:spacing w:after="0"/>
            </w:pPr>
            <w:r/>
            <w:r>
              <w:rPr>
                <w:b w:val="0"/>
                <w:sz w:val="17"/>
              </w:rPr>
              <w:t>JavaScript checks localStorage login state before navigation.</w:t>
            </w:r>
          </w:p>
        </w:tc>
        <w:tc>
          <w:tcPr>
            <w:tcW w:type="dxa" w:w="3000"/>
            <w:vAlign w:val="center"/>
            <w:tcMar>
              <w:top w:w="80" w:type="dxa"/>
              <w:bottom w:w="80" w:type="dxa"/>
              <w:start w:w="120" w:type="dxa"/>
              <w:end w:w="120" w:type="dxa"/>
            </w:tcMar>
          </w:tcPr>
          <w:p>
            <w:pPr>
              <w:spacing w:after="0"/>
            </w:pPr>
            <w:r/>
            <w:r>
              <w:rPr>
                <w:b w:val="0"/>
                <w:sz w:val="17"/>
              </w:rPr>
              <w:t>New users go to Create Account; logged-in users are redirected to About Us.</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H1</w:t>
            </w:r>
          </w:p>
        </w:tc>
        <w:tc>
          <w:tcPr>
            <w:tcW w:type="dxa" w:w="2350"/>
            <w:vAlign w:val="center"/>
            <w:tcMar>
              <w:top w:w="80" w:type="dxa"/>
              <w:bottom w:w="80" w:type="dxa"/>
              <w:start w:w="120" w:type="dxa"/>
              <w:end w:w="120" w:type="dxa"/>
            </w:tcMar>
          </w:tcPr>
          <w:p>
            <w:pPr>
              <w:spacing w:after="0"/>
            </w:pPr>
            <w:r/>
            <w:r>
              <w:rPr>
                <w:b w:val="0"/>
                <w:sz w:val="17"/>
              </w:rPr>
              <w:t>Open Homepage.html</w:t>
            </w:r>
          </w:p>
        </w:tc>
        <w:tc>
          <w:tcPr>
            <w:tcW w:type="dxa" w:w="2400"/>
            <w:vAlign w:val="center"/>
            <w:tcMar>
              <w:top w:w="80" w:type="dxa"/>
              <w:bottom w:w="80" w:type="dxa"/>
              <w:start w:w="120" w:type="dxa"/>
              <w:end w:w="120" w:type="dxa"/>
            </w:tcMar>
          </w:tcPr>
          <w:p>
            <w:pPr>
              <w:spacing w:after="0"/>
            </w:pPr>
            <w:r/>
            <w:r>
              <w:rPr>
                <w:b w:val="0"/>
                <w:sz w:val="17"/>
              </w:rPr>
              <w:t>Header, logo, navigation, quote banner and welcome area display.</w:t>
            </w:r>
          </w:p>
        </w:tc>
        <w:tc>
          <w:tcPr>
            <w:tcW w:type="dxa" w:w="2450"/>
            <w:vAlign w:val="center"/>
            <w:tcMar>
              <w:top w:w="80" w:type="dxa"/>
              <w:bottom w:w="80" w:type="dxa"/>
              <w:start w:w="120" w:type="dxa"/>
              <w:end w:w="120" w:type="dxa"/>
            </w:tcMar>
          </w:tcPr>
          <w:p>
            <w:pPr>
              <w:spacing w:after="0"/>
            </w:pPr>
            <w:r/>
            <w:r>
              <w:rPr>
                <w:b w:val="0"/>
                <w:sz w:val="17"/>
              </w:rPr>
              <w:t>Worked.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H2</w:t>
            </w:r>
          </w:p>
        </w:tc>
        <w:tc>
          <w:tcPr>
            <w:tcW w:type="dxa" w:w="2350"/>
            <w:vAlign w:val="center"/>
            <w:tcMar>
              <w:top w:w="80" w:type="dxa"/>
              <w:bottom w:w="80" w:type="dxa"/>
              <w:start w:w="120" w:type="dxa"/>
              <w:end w:w="120" w:type="dxa"/>
            </w:tcMar>
          </w:tcPr>
          <w:p>
            <w:pPr>
              <w:spacing w:after="0"/>
            </w:pPr>
            <w:r/>
            <w:r>
              <w:rPr>
                <w:b w:val="0"/>
                <w:sz w:val="17"/>
              </w:rPr>
              <w:t>Click each navigation link</w:t>
            </w:r>
          </w:p>
        </w:tc>
        <w:tc>
          <w:tcPr>
            <w:tcW w:type="dxa" w:w="2400"/>
            <w:vAlign w:val="center"/>
            <w:tcMar>
              <w:top w:w="80" w:type="dxa"/>
              <w:bottom w:w="80" w:type="dxa"/>
              <w:start w:w="120" w:type="dxa"/>
              <w:end w:w="120" w:type="dxa"/>
            </w:tcMar>
          </w:tcPr>
          <w:p>
            <w:pPr>
              <w:spacing w:after="0"/>
            </w:pPr>
            <w:r/>
            <w:r>
              <w:rPr>
                <w:b w:val="0"/>
                <w:sz w:val="17"/>
              </w:rPr>
              <w:t>Each menu item opens the matching page.</w:t>
            </w:r>
          </w:p>
        </w:tc>
        <w:tc>
          <w:tcPr>
            <w:tcW w:type="dxa" w:w="2450"/>
            <w:vAlign w:val="center"/>
            <w:tcMar>
              <w:top w:w="80" w:type="dxa"/>
              <w:bottom w:w="80" w:type="dxa"/>
              <w:start w:w="120" w:type="dxa"/>
              <w:end w:w="120" w:type="dxa"/>
            </w:tcMar>
          </w:tcPr>
          <w:p>
            <w:pPr>
              <w:spacing w:after="0"/>
            </w:pPr>
            <w:r/>
            <w:r>
              <w:rPr>
                <w:b w:val="0"/>
                <w:sz w:val="17"/>
              </w:rPr>
              <w:t>Links are present and point to the expected files.</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H3</w:t>
            </w:r>
          </w:p>
        </w:tc>
        <w:tc>
          <w:tcPr>
            <w:tcW w:type="dxa" w:w="2350"/>
            <w:vAlign w:val="center"/>
            <w:tcMar>
              <w:top w:w="80" w:type="dxa"/>
              <w:bottom w:w="80" w:type="dxa"/>
              <w:start w:w="120" w:type="dxa"/>
              <w:end w:w="120" w:type="dxa"/>
            </w:tcMar>
          </w:tcPr>
          <w:p>
            <w:pPr>
              <w:spacing w:after="0"/>
            </w:pPr>
            <w:r/>
            <w:r>
              <w:rPr>
                <w:b w:val="0"/>
                <w:sz w:val="17"/>
              </w:rPr>
              <w:t>Click More as a new user</w:t>
            </w:r>
          </w:p>
        </w:tc>
        <w:tc>
          <w:tcPr>
            <w:tcW w:type="dxa" w:w="2400"/>
            <w:vAlign w:val="center"/>
            <w:tcMar>
              <w:top w:w="80" w:type="dxa"/>
              <w:bottom w:w="80" w:type="dxa"/>
              <w:start w:w="120" w:type="dxa"/>
              <w:end w:w="120" w:type="dxa"/>
            </w:tcMar>
          </w:tcPr>
          <w:p>
            <w:pPr>
              <w:spacing w:after="0"/>
            </w:pPr>
            <w:r/>
            <w:r>
              <w:rPr>
                <w:b w:val="0"/>
                <w:sz w:val="17"/>
              </w:rPr>
              <w:t>Create Account page opens.</w:t>
            </w:r>
          </w:p>
        </w:tc>
        <w:tc>
          <w:tcPr>
            <w:tcW w:type="dxa" w:w="2450"/>
            <w:vAlign w:val="center"/>
            <w:tcMar>
              <w:top w:w="80" w:type="dxa"/>
              <w:bottom w:w="80" w:type="dxa"/>
              <w:start w:w="120" w:type="dxa"/>
              <w:end w:w="120" w:type="dxa"/>
            </w:tcMar>
          </w:tcPr>
          <w:p>
            <w:pPr>
              <w:spacing w:after="0"/>
            </w:pPr>
            <w:r/>
            <w:r>
              <w:rPr>
                <w:b w:val="0"/>
                <w:sz w:val="17"/>
              </w:rPr>
              <w:t>Button points to Createacc.html.</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H4</w:t>
            </w:r>
          </w:p>
        </w:tc>
        <w:tc>
          <w:tcPr>
            <w:tcW w:type="dxa" w:w="2350"/>
            <w:vAlign w:val="center"/>
            <w:tcMar>
              <w:top w:w="80" w:type="dxa"/>
              <w:bottom w:w="80" w:type="dxa"/>
              <w:start w:w="120" w:type="dxa"/>
              <w:end w:w="120" w:type="dxa"/>
            </w:tcMar>
          </w:tcPr>
          <w:p>
            <w:pPr>
              <w:spacing w:after="0"/>
            </w:pPr>
            <w:r/>
            <w:r>
              <w:rPr>
                <w:b w:val="0"/>
                <w:sz w:val="17"/>
              </w:rPr>
              <w:t>Click settings icon</w:t>
            </w:r>
          </w:p>
        </w:tc>
        <w:tc>
          <w:tcPr>
            <w:tcW w:type="dxa" w:w="2400"/>
            <w:vAlign w:val="center"/>
            <w:tcMar>
              <w:top w:w="80" w:type="dxa"/>
              <w:bottom w:w="80" w:type="dxa"/>
              <w:start w:w="120" w:type="dxa"/>
              <w:end w:w="120" w:type="dxa"/>
            </w:tcMar>
          </w:tcPr>
          <w:p>
            <w:pPr>
              <w:spacing w:after="0"/>
            </w:pPr>
            <w:r/>
            <w:r>
              <w:rPr>
                <w:b w:val="0"/>
                <w:sz w:val="17"/>
              </w:rPr>
              <w:t>Settings menu opens with language and location options.</w:t>
            </w:r>
          </w:p>
        </w:tc>
        <w:tc>
          <w:tcPr>
            <w:tcW w:type="dxa" w:w="2450"/>
            <w:vAlign w:val="center"/>
            <w:tcMar>
              <w:top w:w="80" w:type="dxa"/>
              <w:bottom w:w="80" w:type="dxa"/>
              <w:start w:w="120" w:type="dxa"/>
              <w:end w:w="120" w:type="dxa"/>
            </w:tcMar>
          </w:tcPr>
          <w:p>
            <w:pPr>
              <w:spacing w:after="0"/>
            </w:pPr>
            <w:r/>
            <w:r>
              <w:rPr>
                <w:b w:val="0"/>
                <w:sz w:val="17"/>
              </w:rPr>
              <w:t>JavaScript creates the menu on page load.</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2"/>
      </w:pPr>
      <w:r>
        <w:t>Create Account (Createacc.html)</w:t>
      </w:r>
    </w:p>
    <w:p>
      <w:r>
        <w:t>Collect basic user details before allowing the user to continue into the site flow.</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Name and surname, email, password</w:t>
            </w:r>
          </w:p>
        </w:tc>
        <w:tc>
          <w:tcPr>
            <w:tcW w:type="dxa" w:w="3860"/>
            <w:vAlign w:val="center"/>
            <w:tcMar>
              <w:top w:w="80" w:type="dxa"/>
              <w:bottom w:w="80" w:type="dxa"/>
              <w:start w:w="120" w:type="dxa"/>
              <w:end w:w="120" w:type="dxa"/>
            </w:tcMar>
          </w:tcPr>
          <w:p>
            <w:pPr>
              <w:spacing w:after="0"/>
            </w:pPr>
            <w:r/>
            <w:r>
              <w:rPr>
                <w:b w:val="0"/>
                <w:sz w:val="17"/>
              </w:rPr>
              <w:t>HTML required fields validate that the form is completed.</w:t>
            </w:r>
          </w:p>
        </w:tc>
        <w:tc>
          <w:tcPr>
            <w:tcW w:type="dxa" w:w="3000"/>
            <w:vAlign w:val="center"/>
            <w:tcMar>
              <w:top w:w="80" w:type="dxa"/>
              <w:bottom w:w="80" w:type="dxa"/>
              <w:start w:w="120" w:type="dxa"/>
              <w:end w:w="120" w:type="dxa"/>
            </w:tcMar>
          </w:tcPr>
          <w:p>
            <w:pPr>
              <w:spacing w:after="0"/>
            </w:pPr>
            <w:r/>
            <w:r>
              <w:rPr>
                <w:b w:val="0"/>
                <w:sz w:val="17"/>
              </w:rPr>
              <w:t>Valid user data can be submitted.</w:t>
            </w:r>
          </w:p>
        </w:tc>
      </w:tr>
      <w:tr>
        <w:tc>
          <w:tcPr>
            <w:tcW w:type="dxa" w:w="2500"/>
            <w:vAlign w:val="center"/>
            <w:tcMar>
              <w:top w:w="80" w:type="dxa"/>
              <w:bottom w:w="80" w:type="dxa"/>
              <w:start w:w="120" w:type="dxa"/>
              <w:end w:w="120" w:type="dxa"/>
            </w:tcMar>
          </w:tcPr>
          <w:p>
            <w:pPr>
              <w:spacing w:after="0"/>
            </w:pPr>
            <w:r/>
            <w:r>
              <w:rPr>
                <w:b w:val="0"/>
                <w:sz w:val="17"/>
              </w:rPr>
              <w:t>Next button</w:t>
            </w:r>
          </w:p>
        </w:tc>
        <w:tc>
          <w:tcPr>
            <w:tcW w:type="dxa" w:w="3860"/>
            <w:vAlign w:val="center"/>
            <w:tcMar>
              <w:top w:w="80" w:type="dxa"/>
              <w:bottom w:w="80" w:type="dxa"/>
              <w:start w:w="120" w:type="dxa"/>
              <w:end w:w="120" w:type="dxa"/>
            </w:tcMar>
          </w:tcPr>
          <w:p>
            <w:pPr>
              <w:spacing w:after="0"/>
            </w:pPr>
            <w:r/>
            <w:r>
              <w:rPr>
                <w:b w:val="0"/>
                <w:sz w:val="17"/>
              </w:rPr>
              <w:t>JavaScript prevents default submission, stores login state in localStorage, and redirects.</w:t>
            </w:r>
          </w:p>
        </w:tc>
        <w:tc>
          <w:tcPr>
            <w:tcW w:type="dxa" w:w="3000"/>
            <w:vAlign w:val="center"/>
            <w:tcMar>
              <w:top w:w="80" w:type="dxa"/>
              <w:bottom w:w="80" w:type="dxa"/>
              <w:start w:w="120" w:type="dxa"/>
              <w:end w:w="120" w:type="dxa"/>
            </w:tcMar>
          </w:tcPr>
          <w:p>
            <w:pPr>
              <w:spacing w:after="0"/>
            </w:pPr>
            <w:r/>
            <w:r>
              <w:rPr>
                <w:b w:val="0"/>
                <w:sz w:val="17"/>
              </w:rPr>
              <w:t>User is sent to About Us after account creation.</w:t>
            </w:r>
          </w:p>
        </w:tc>
      </w:tr>
      <w:tr>
        <w:tc>
          <w:tcPr>
            <w:tcW w:type="dxa" w:w="2500"/>
            <w:vAlign w:val="center"/>
            <w:tcMar>
              <w:top w:w="80" w:type="dxa"/>
              <w:bottom w:w="80" w:type="dxa"/>
              <w:start w:w="120" w:type="dxa"/>
              <w:end w:w="120" w:type="dxa"/>
            </w:tcMar>
          </w:tcPr>
          <w:p>
            <w:pPr>
              <w:spacing w:after="0"/>
            </w:pPr>
            <w:r/>
            <w:r>
              <w:rPr>
                <w:b w:val="0"/>
                <w:sz w:val="17"/>
              </w:rPr>
              <w:t>Login link and social/email icons</w:t>
            </w:r>
          </w:p>
        </w:tc>
        <w:tc>
          <w:tcPr>
            <w:tcW w:type="dxa" w:w="3860"/>
            <w:vAlign w:val="center"/>
            <w:tcMar>
              <w:top w:w="80" w:type="dxa"/>
              <w:bottom w:w="80" w:type="dxa"/>
              <w:start w:w="120" w:type="dxa"/>
              <w:end w:w="120" w:type="dxa"/>
            </w:tcMar>
          </w:tcPr>
          <w:p>
            <w:pPr>
              <w:spacing w:after="0"/>
            </w:pPr>
            <w:r/>
            <w:r>
              <w:rPr>
                <w:b w:val="0"/>
                <w:sz w:val="17"/>
              </w:rPr>
              <w:t>Links/icons provide alternative account/contact routes.</w:t>
            </w:r>
          </w:p>
        </w:tc>
        <w:tc>
          <w:tcPr>
            <w:tcW w:type="dxa" w:w="3000"/>
            <w:vAlign w:val="center"/>
            <w:tcMar>
              <w:top w:w="80" w:type="dxa"/>
              <w:bottom w:w="80" w:type="dxa"/>
              <w:start w:w="120" w:type="dxa"/>
              <w:end w:w="120" w:type="dxa"/>
            </w:tcMar>
          </w:tcPr>
          <w:p>
            <w:pPr>
              <w:spacing w:after="0"/>
            </w:pPr>
            <w:r/>
            <w:r>
              <w:rPr>
                <w:b w:val="0"/>
                <w:sz w:val="17"/>
              </w:rPr>
              <w:t>User can switch to the login page or email contact.</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CA1</w:t>
            </w:r>
          </w:p>
        </w:tc>
        <w:tc>
          <w:tcPr>
            <w:tcW w:type="dxa" w:w="2350"/>
            <w:vAlign w:val="center"/>
            <w:tcMar>
              <w:top w:w="80" w:type="dxa"/>
              <w:bottom w:w="80" w:type="dxa"/>
              <w:start w:w="120" w:type="dxa"/>
              <w:end w:w="120" w:type="dxa"/>
            </w:tcMar>
          </w:tcPr>
          <w:p>
            <w:pPr>
              <w:spacing w:after="0"/>
            </w:pPr>
            <w:r/>
            <w:r>
              <w:rPr>
                <w:b w:val="0"/>
                <w:sz w:val="17"/>
              </w:rPr>
              <w:t>Submit empty form</w:t>
            </w:r>
          </w:p>
        </w:tc>
        <w:tc>
          <w:tcPr>
            <w:tcW w:type="dxa" w:w="2400"/>
            <w:vAlign w:val="center"/>
            <w:tcMar>
              <w:top w:w="80" w:type="dxa"/>
              <w:bottom w:w="80" w:type="dxa"/>
              <w:start w:w="120" w:type="dxa"/>
              <w:end w:w="120" w:type="dxa"/>
            </w:tcMar>
          </w:tcPr>
          <w:p>
            <w:pPr>
              <w:spacing w:after="0"/>
            </w:pPr>
            <w:r/>
            <w:r>
              <w:rPr>
                <w:b w:val="0"/>
                <w:sz w:val="17"/>
              </w:rPr>
              <w:t>Browser shows required-field validation.</w:t>
            </w:r>
          </w:p>
        </w:tc>
        <w:tc>
          <w:tcPr>
            <w:tcW w:type="dxa" w:w="2450"/>
            <w:vAlign w:val="center"/>
            <w:tcMar>
              <w:top w:w="80" w:type="dxa"/>
              <w:bottom w:w="80" w:type="dxa"/>
              <w:start w:w="120" w:type="dxa"/>
              <w:end w:w="120" w:type="dxa"/>
            </w:tcMar>
          </w:tcPr>
          <w:p>
            <w:pPr>
              <w:spacing w:after="0"/>
            </w:pPr>
            <w:r/>
            <w:r>
              <w:rPr>
                <w:b w:val="0"/>
                <w:sz w:val="17"/>
              </w:rPr>
              <w:t>Required attributes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CA2</w:t>
            </w:r>
          </w:p>
        </w:tc>
        <w:tc>
          <w:tcPr>
            <w:tcW w:type="dxa" w:w="2350"/>
            <w:vAlign w:val="center"/>
            <w:tcMar>
              <w:top w:w="80" w:type="dxa"/>
              <w:bottom w:w="80" w:type="dxa"/>
              <w:start w:w="120" w:type="dxa"/>
              <w:end w:w="120" w:type="dxa"/>
            </w:tcMar>
          </w:tcPr>
          <w:p>
            <w:pPr>
              <w:spacing w:after="0"/>
            </w:pPr>
            <w:r/>
            <w:r>
              <w:rPr>
                <w:b w:val="0"/>
                <w:sz w:val="17"/>
              </w:rPr>
              <w:t>Enter invalid email</w:t>
            </w:r>
          </w:p>
        </w:tc>
        <w:tc>
          <w:tcPr>
            <w:tcW w:type="dxa" w:w="2400"/>
            <w:vAlign w:val="center"/>
            <w:tcMar>
              <w:top w:w="80" w:type="dxa"/>
              <w:bottom w:w="80" w:type="dxa"/>
              <w:start w:w="120" w:type="dxa"/>
              <w:end w:w="120" w:type="dxa"/>
            </w:tcMar>
          </w:tcPr>
          <w:p>
            <w:pPr>
              <w:spacing w:after="0"/>
            </w:pPr>
            <w:r/>
            <w:r>
              <w:rPr>
                <w:b w:val="0"/>
                <w:sz w:val="17"/>
              </w:rPr>
              <w:t>Browser rejects the email format.</w:t>
            </w:r>
          </w:p>
        </w:tc>
        <w:tc>
          <w:tcPr>
            <w:tcW w:type="dxa" w:w="2450"/>
            <w:vAlign w:val="center"/>
            <w:tcMar>
              <w:top w:w="80" w:type="dxa"/>
              <w:bottom w:w="80" w:type="dxa"/>
              <w:start w:w="120" w:type="dxa"/>
              <w:end w:w="120" w:type="dxa"/>
            </w:tcMar>
          </w:tcPr>
          <w:p>
            <w:pPr>
              <w:spacing w:after="0"/>
            </w:pPr>
            <w:r/>
            <w:r>
              <w:rPr>
                <w:b w:val="0"/>
                <w:sz w:val="17"/>
              </w:rPr>
              <w:t>Email input type is used.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CA3</w:t>
            </w:r>
          </w:p>
        </w:tc>
        <w:tc>
          <w:tcPr>
            <w:tcW w:type="dxa" w:w="2350"/>
            <w:vAlign w:val="center"/>
            <w:tcMar>
              <w:top w:w="80" w:type="dxa"/>
              <w:bottom w:w="80" w:type="dxa"/>
              <w:start w:w="120" w:type="dxa"/>
              <w:end w:w="120" w:type="dxa"/>
            </w:tcMar>
          </w:tcPr>
          <w:p>
            <w:pPr>
              <w:spacing w:after="0"/>
            </w:pPr>
            <w:r/>
            <w:r>
              <w:rPr>
                <w:b w:val="0"/>
                <w:sz w:val="17"/>
              </w:rPr>
              <w:t>Submit complete form</w:t>
            </w:r>
          </w:p>
        </w:tc>
        <w:tc>
          <w:tcPr>
            <w:tcW w:type="dxa" w:w="2400"/>
            <w:vAlign w:val="center"/>
            <w:tcMar>
              <w:top w:w="80" w:type="dxa"/>
              <w:bottom w:w="80" w:type="dxa"/>
              <w:start w:w="120" w:type="dxa"/>
              <w:end w:w="120" w:type="dxa"/>
            </w:tcMar>
          </w:tcPr>
          <w:p>
            <w:pPr>
              <w:spacing w:after="0"/>
            </w:pPr>
            <w:r/>
            <w:r>
              <w:rPr>
                <w:b w:val="0"/>
                <w:sz w:val="17"/>
              </w:rPr>
              <w:t>User is redirected to Aboutus.html.</w:t>
            </w:r>
          </w:p>
        </w:tc>
        <w:tc>
          <w:tcPr>
            <w:tcW w:type="dxa" w:w="2450"/>
            <w:vAlign w:val="center"/>
            <w:tcMar>
              <w:top w:w="80" w:type="dxa"/>
              <w:bottom w:w="80" w:type="dxa"/>
              <w:start w:w="120" w:type="dxa"/>
              <w:end w:w="120" w:type="dxa"/>
            </w:tcMar>
          </w:tcPr>
          <w:p>
            <w:pPr>
              <w:spacing w:after="0"/>
            </w:pPr>
            <w:r/>
            <w:r>
              <w:rPr>
                <w:b w:val="0"/>
                <w:sz w:val="17"/>
              </w:rPr>
              <w:t>script.js redirects after setting localStorage.</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CA4</w:t>
            </w:r>
          </w:p>
        </w:tc>
        <w:tc>
          <w:tcPr>
            <w:tcW w:type="dxa" w:w="2350"/>
            <w:vAlign w:val="center"/>
            <w:tcMar>
              <w:top w:w="80" w:type="dxa"/>
              <w:bottom w:w="80" w:type="dxa"/>
              <w:start w:w="120" w:type="dxa"/>
              <w:end w:w="120" w:type="dxa"/>
            </w:tcMar>
          </w:tcPr>
          <w:p>
            <w:pPr>
              <w:spacing w:after="0"/>
            </w:pPr>
            <w:r/>
            <w:r>
              <w:rPr>
                <w:b w:val="0"/>
                <w:sz w:val="17"/>
              </w:rPr>
              <w:t>Click Create Account/Login navigation</w:t>
            </w:r>
          </w:p>
        </w:tc>
        <w:tc>
          <w:tcPr>
            <w:tcW w:type="dxa" w:w="2400"/>
            <w:vAlign w:val="center"/>
            <w:tcMar>
              <w:top w:w="80" w:type="dxa"/>
              <w:bottom w:w="80" w:type="dxa"/>
              <w:start w:w="120" w:type="dxa"/>
              <w:end w:w="120" w:type="dxa"/>
            </w:tcMar>
          </w:tcPr>
          <w:p>
            <w:pPr>
              <w:spacing w:after="0"/>
            </w:pPr>
            <w:r/>
            <w:r>
              <w:rPr>
                <w:b w:val="0"/>
                <w:sz w:val="17"/>
              </w:rPr>
              <w:t>User can move between login and account pages.</w:t>
            </w:r>
          </w:p>
        </w:tc>
        <w:tc>
          <w:tcPr>
            <w:tcW w:type="dxa" w:w="2450"/>
            <w:vAlign w:val="center"/>
            <w:tcMar>
              <w:top w:w="80" w:type="dxa"/>
              <w:bottom w:w="80" w:type="dxa"/>
              <w:start w:w="120" w:type="dxa"/>
              <w:end w:w="120" w:type="dxa"/>
            </w:tcMar>
          </w:tcPr>
          <w:p>
            <w:pPr>
              <w:spacing w:after="0"/>
            </w:pPr>
            <w:r/>
            <w:r>
              <w:rPr>
                <w:b w:val="0"/>
                <w:sz w:val="17"/>
              </w:rPr>
              <w:t>Link to login.html is present.</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2"/>
      </w:pPr>
      <w:r>
        <w:t>Log In (login.html)</w:t>
      </w:r>
    </w:p>
    <w:p>
      <w:r>
        <w:t>Allow returning users to enter their name and password and continue to the site.</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Name and surname, password</w:t>
            </w:r>
          </w:p>
        </w:tc>
        <w:tc>
          <w:tcPr>
            <w:tcW w:type="dxa" w:w="3860"/>
            <w:vAlign w:val="center"/>
            <w:tcMar>
              <w:top w:w="80" w:type="dxa"/>
              <w:bottom w:w="80" w:type="dxa"/>
              <w:start w:w="120" w:type="dxa"/>
              <w:end w:w="120" w:type="dxa"/>
            </w:tcMar>
          </w:tcPr>
          <w:p>
            <w:pPr>
              <w:spacing w:after="0"/>
            </w:pPr>
            <w:r/>
            <w:r>
              <w:rPr>
                <w:b w:val="0"/>
                <w:sz w:val="17"/>
              </w:rPr>
              <w:t>Required fields check that both inputs are completed.</w:t>
            </w:r>
          </w:p>
        </w:tc>
        <w:tc>
          <w:tcPr>
            <w:tcW w:type="dxa" w:w="3000"/>
            <w:vAlign w:val="center"/>
            <w:tcMar>
              <w:top w:w="80" w:type="dxa"/>
              <w:bottom w:w="80" w:type="dxa"/>
              <w:start w:w="120" w:type="dxa"/>
              <w:end w:w="120" w:type="dxa"/>
            </w:tcMar>
          </w:tcPr>
          <w:p>
            <w:pPr>
              <w:spacing w:after="0"/>
            </w:pPr>
            <w:r/>
            <w:r>
              <w:rPr>
                <w:b w:val="0"/>
                <w:sz w:val="17"/>
              </w:rPr>
              <w:t>User can submit login details.</w:t>
            </w:r>
          </w:p>
        </w:tc>
      </w:tr>
      <w:tr>
        <w:tc>
          <w:tcPr>
            <w:tcW w:type="dxa" w:w="2500"/>
            <w:vAlign w:val="center"/>
            <w:tcMar>
              <w:top w:w="80" w:type="dxa"/>
              <w:bottom w:w="80" w:type="dxa"/>
              <w:start w:w="120" w:type="dxa"/>
              <w:end w:w="120" w:type="dxa"/>
            </w:tcMar>
          </w:tcPr>
          <w:p>
            <w:pPr>
              <w:spacing w:after="0"/>
            </w:pPr>
            <w:r/>
            <w:r>
              <w:rPr>
                <w:b w:val="0"/>
                <w:sz w:val="17"/>
              </w:rPr>
              <w:t>Next button</w:t>
            </w:r>
          </w:p>
        </w:tc>
        <w:tc>
          <w:tcPr>
            <w:tcW w:type="dxa" w:w="3860"/>
            <w:vAlign w:val="center"/>
            <w:tcMar>
              <w:top w:w="80" w:type="dxa"/>
              <w:bottom w:w="80" w:type="dxa"/>
              <w:start w:w="120" w:type="dxa"/>
              <w:end w:w="120" w:type="dxa"/>
            </w:tcMar>
          </w:tcPr>
          <w:p>
            <w:pPr>
              <w:spacing w:after="0"/>
            </w:pPr>
            <w:r/>
            <w:r>
              <w:rPr>
                <w:b w:val="0"/>
                <w:sz w:val="17"/>
              </w:rPr>
              <w:t>The page reuses the createForm JavaScript handler.</w:t>
            </w:r>
          </w:p>
        </w:tc>
        <w:tc>
          <w:tcPr>
            <w:tcW w:type="dxa" w:w="3000"/>
            <w:vAlign w:val="center"/>
            <w:tcMar>
              <w:top w:w="80" w:type="dxa"/>
              <w:bottom w:w="80" w:type="dxa"/>
              <w:start w:w="120" w:type="dxa"/>
              <w:end w:w="120" w:type="dxa"/>
            </w:tcMar>
          </w:tcPr>
          <w:p>
            <w:pPr>
              <w:spacing w:after="0"/>
            </w:pPr>
            <w:r/>
            <w:r>
              <w:rPr>
                <w:b w:val="0"/>
                <w:sz w:val="17"/>
              </w:rPr>
              <w:t>User login state is saved and About Us opens.</w:t>
            </w:r>
          </w:p>
        </w:tc>
      </w:tr>
      <w:tr>
        <w:tc>
          <w:tcPr>
            <w:tcW w:type="dxa" w:w="2500"/>
            <w:vAlign w:val="center"/>
            <w:tcMar>
              <w:top w:w="80" w:type="dxa"/>
              <w:bottom w:w="80" w:type="dxa"/>
              <w:start w:w="120" w:type="dxa"/>
              <w:end w:w="120" w:type="dxa"/>
            </w:tcMar>
          </w:tcPr>
          <w:p>
            <w:pPr>
              <w:spacing w:after="0"/>
            </w:pPr>
            <w:r/>
            <w:r>
              <w:rPr>
                <w:b w:val="0"/>
                <w:sz w:val="17"/>
              </w:rPr>
              <w:t>Create Account link</w:t>
            </w:r>
          </w:p>
        </w:tc>
        <w:tc>
          <w:tcPr>
            <w:tcW w:type="dxa" w:w="3860"/>
            <w:vAlign w:val="center"/>
            <w:tcMar>
              <w:top w:w="80" w:type="dxa"/>
              <w:bottom w:w="80" w:type="dxa"/>
              <w:start w:w="120" w:type="dxa"/>
              <w:end w:w="120" w:type="dxa"/>
            </w:tcMar>
          </w:tcPr>
          <w:p>
            <w:pPr>
              <w:spacing w:after="0"/>
            </w:pPr>
            <w:r/>
            <w:r>
              <w:rPr>
                <w:b w:val="0"/>
                <w:sz w:val="17"/>
              </w:rPr>
              <w:t>Link points back to Createacc.html.</w:t>
            </w:r>
          </w:p>
        </w:tc>
        <w:tc>
          <w:tcPr>
            <w:tcW w:type="dxa" w:w="3000"/>
            <w:vAlign w:val="center"/>
            <w:tcMar>
              <w:top w:w="80" w:type="dxa"/>
              <w:bottom w:w="80" w:type="dxa"/>
              <w:start w:w="120" w:type="dxa"/>
              <w:end w:w="120" w:type="dxa"/>
            </w:tcMar>
          </w:tcPr>
          <w:p>
            <w:pPr>
              <w:spacing w:after="0"/>
            </w:pPr>
            <w:r/>
            <w:r>
              <w:rPr>
                <w:b w:val="0"/>
                <w:sz w:val="17"/>
              </w:rPr>
              <w:t>New users can create an account instead.</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L1</w:t>
            </w:r>
          </w:p>
        </w:tc>
        <w:tc>
          <w:tcPr>
            <w:tcW w:type="dxa" w:w="2350"/>
            <w:vAlign w:val="center"/>
            <w:tcMar>
              <w:top w:w="80" w:type="dxa"/>
              <w:bottom w:w="80" w:type="dxa"/>
              <w:start w:w="120" w:type="dxa"/>
              <w:end w:w="120" w:type="dxa"/>
            </w:tcMar>
          </w:tcPr>
          <w:p>
            <w:pPr>
              <w:spacing w:after="0"/>
            </w:pPr>
            <w:r/>
            <w:r>
              <w:rPr>
                <w:b w:val="0"/>
                <w:sz w:val="17"/>
              </w:rPr>
              <w:t>Submit empty login form</w:t>
            </w:r>
          </w:p>
        </w:tc>
        <w:tc>
          <w:tcPr>
            <w:tcW w:type="dxa" w:w="2400"/>
            <w:vAlign w:val="center"/>
            <w:tcMar>
              <w:top w:w="80" w:type="dxa"/>
              <w:bottom w:w="80" w:type="dxa"/>
              <w:start w:w="120" w:type="dxa"/>
              <w:end w:w="120" w:type="dxa"/>
            </w:tcMar>
          </w:tcPr>
          <w:p>
            <w:pPr>
              <w:spacing w:after="0"/>
            </w:pPr>
            <w:r/>
            <w:r>
              <w:rPr>
                <w:b w:val="0"/>
                <w:sz w:val="17"/>
              </w:rPr>
              <w:t>Browser blocks submission and highlights required fields.</w:t>
            </w:r>
          </w:p>
        </w:tc>
        <w:tc>
          <w:tcPr>
            <w:tcW w:type="dxa" w:w="2450"/>
            <w:vAlign w:val="center"/>
            <w:tcMar>
              <w:top w:w="80" w:type="dxa"/>
              <w:bottom w:w="80" w:type="dxa"/>
              <w:start w:w="120" w:type="dxa"/>
              <w:end w:w="120" w:type="dxa"/>
            </w:tcMar>
          </w:tcPr>
          <w:p>
            <w:pPr>
              <w:spacing w:after="0"/>
            </w:pPr>
            <w:r/>
            <w:r>
              <w:rPr>
                <w:b w:val="0"/>
                <w:sz w:val="17"/>
              </w:rPr>
              <w:t>Required fields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L2</w:t>
            </w:r>
          </w:p>
        </w:tc>
        <w:tc>
          <w:tcPr>
            <w:tcW w:type="dxa" w:w="2350"/>
            <w:vAlign w:val="center"/>
            <w:tcMar>
              <w:top w:w="80" w:type="dxa"/>
              <w:bottom w:w="80" w:type="dxa"/>
              <w:start w:w="120" w:type="dxa"/>
              <w:end w:w="120" w:type="dxa"/>
            </w:tcMar>
          </w:tcPr>
          <w:p>
            <w:pPr>
              <w:spacing w:after="0"/>
            </w:pPr>
            <w:r/>
            <w:r>
              <w:rPr>
                <w:b w:val="0"/>
                <w:sz w:val="17"/>
              </w:rPr>
              <w:t>Submit with name and password</w:t>
            </w:r>
          </w:p>
        </w:tc>
        <w:tc>
          <w:tcPr>
            <w:tcW w:type="dxa" w:w="2400"/>
            <w:vAlign w:val="center"/>
            <w:tcMar>
              <w:top w:w="80" w:type="dxa"/>
              <w:bottom w:w="80" w:type="dxa"/>
              <w:start w:w="120" w:type="dxa"/>
              <w:end w:w="120" w:type="dxa"/>
            </w:tcMar>
          </w:tcPr>
          <w:p>
            <w:pPr>
              <w:spacing w:after="0"/>
            </w:pPr>
            <w:r/>
            <w:r>
              <w:rPr>
                <w:b w:val="0"/>
                <w:sz w:val="17"/>
              </w:rPr>
              <w:t>About Us page opens.</w:t>
            </w:r>
          </w:p>
        </w:tc>
        <w:tc>
          <w:tcPr>
            <w:tcW w:type="dxa" w:w="2450"/>
            <w:vAlign w:val="center"/>
            <w:tcMar>
              <w:top w:w="80" w:type="dxa"/>
              <w:bottom w:w="80" w:type="dxa"/>
              <w:start w:w="120" w:type="dxa"/>
              <w:end w:w="120" w:type="dxa"/>
            </w:tcMar>
          </w:tcPr>
          <w:p>
            <w:pPr>
              <w:spacing w:after="0"/>
            </w:pPr>
            <w:r/>
            <w:r>
              <w:rPr>
                <w:b w:val="0"/>
                <w:sz w:val="17"/>
              </w:rPr>
              <w:t>Shared createForm handler performs redirect.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L3</w:t>
            </w:r>
          </w:p>
        </w:tc>
        <w:tc>
          <w:tcPr>
            <w:tcW w:type="dxa" w:w="2350"/>
            <w:vAlign w:val="center"/>
            <w:tcMar>
              <w:top w:w="80" w:type="dxa"/>
              <w:bottom w:w="80" w:type="dxa"/>
              <w:start w:w="120" w:type="dxa"/>
              <w:end w:w="120" w:type="dxa"/>
            </w:tcMar>
          </w:tcPr>
          <w:p>
            <w:pPr>
              <w:spacing w:after="0"/>
            </w:pPr>
            <w:r/>
            <w:r>
              <w:rPr>
                <w:b w:val="0"/>
                <w:sz w:val="17"/>
              </w:rPr>
              <w:t>Click Create Account?</w:t>
            </w:r>
          </w:p>
        </w:tc>
        <w:tc>
          <w:tcPr>
            <w:tcW w:type="dxa" w:w="2400"/>
            <w:vAlign w:val="center"/>
            <w:tcMar>
              <w:top w:w="80" w:type="dxa"/>
              <w:bottom w:w="80" w:type="dxa"/>
              <w:start w:w="120" w:type="dxa"/>
              <w:end w:w="120" w:type="dxa"/>
            </w:tcMar>
          </w:tcPr>
          <w:p>
            <w:pPr>
              <w:spacing w:after="0"/>
            </w:pPr>
            <w:r/>
            <w:r>
              <w:rPr>
                <w:b w:val="0"/>
                <w:sz w:val="17"/>
              </w:rPr>
              <w:t>Create Account page opens.</w:t>
            </w:r>
          </w:p>
        </w:tc>
        <w:tc>
          <w:tcPr>
            <w:tcW w:type="dxa" w:w="2450"/>
            <w:vAlign w:val="center"/>
            <w:tcMar>
              <w:top w:w="80" w:type="dxa"/>
              <w:bottom w:w="80" w:type="dxa"/>
              <w:start w:w="120" w:type="dxa"/>
              <w:end w:w="120" w:type="dxa"/>
            </w:tcMar>
          </w:tcPr>
          <w:p>
            <w:pPr>
              <w:spacing w:after="0"/>
            </w:pPr>
            <w:r/>
            <w:r>
              <w:rPr>
                <w:b w:val="0"/>
                <w:sz w:val="17"/>
              </w:rPr>
              <w:t>Link is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L4</w:t>
            </w:r>
          </w:p>
        </w:tc>
        <w:tc>
          <w:tcPr>
            <w:tcW w:type="dxa" w:w="2350"/>
            <w:vAlign w:val="center"/>
            <w:tcMar>
              <w:top w:w="80" w:type="dxa"/>
              <w:bottom w:w="80" w:type="dxa"/>
              <w:start w:w="120" w:type="dxa"/>
              <w:end w:w="120" w:type="dxa"/>
            </w:tcMar>
          </w:tcPr>
          <w:p>
            <w:pPr>
              <w:spacing w:after="0"/>
            </w:pPr>
            <w:r/>
            <w:r>
              <w:rPr>
                <w:b w:val="0"/>
                <w:sz w:val="17"/>
              </w:rPr>
              <w:t>Check labels match inputs</w:t>
            </w:r>
          </w:p>
        </w:tc>
        <w:tc>
          <w:tcPr>
            <w:tcW w:type="dxa" w:w="2400"/>
            <w:vAlign w:val="center"/>
            <w:tcMar>
              <w:top w:w="80" w:type="dxa"/>
              <w:bottom w:w="80" w:type="dxa"/>
              <w:start w:w="120" w:type="dxa"/>
              <w:end w:w="120" w:type="dxa"/>
            </w:tcMar>
          </w:tcPr>
          <w:p>
            <w:pPr>
              <w:spacing w:after="0"/>
            </w:pPr>
            <w:r/>
            <w:r>
              <w:rPr>
                <w:b w:val="0"/>
                <w:sz w:val="17"/>
              </w:rPr>
              <w:t>Each input has a visible label.</w:t>
            </w:r>
          </w:p>
        </w:tc>
        <w:tc>
          <w:tcPr>
            <w:tcW w:type="dxa" w:w="2450"/>
            <w:vAlign w:val="center"/>
            <w:tcMar>
              <w:top w:w="80" w:type="dxa"/>
              <w:bottom w:w="80" w:type="dxa"/>
              <w:start w:w="120" w:type="dxa"/>
              <w:end w:w="120" w:type="dxa"/>
            </w:tcMar>
          </w:tcPr>
          <w:p>
            <w:pPr>
              <w:spacing w:after="0"/>
            </w:pPr>
            <w:r/>
            <w:r>
              <w:rPr>
                <w:b w:val="0"/>
                <w:sz w:val="17"/>
              </w:rPr>
              <w:t>Labels and IDs are connected.</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2"/>
      </w:pPr>
      <w:r>
        <w:t>About Us (Aboutus.html)</w:t>
      </w:r>
    </w:p>
    <w:p>
      <w:r>
        <w:t>Explain FindMyPaw's mission and show a story video before leading users to notifications.</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Mission text and About Us heading</w:t>
            </w:r>
          </w:p>
        </w:tc>
        <w:tc>
          <w:tcPr>
            <w:tcW w:type="dxa" w:w="3860"/>
            <w:vAlign w:val="center"/>
            <w:tcMar>
              <w:top w:w="80" w:type="dxa"/>
              <w:bottom w:w="80" w:type="dxa"/>
              <w:start w:w="120" w:type="dxa"/>
              <w:end w:w="120" w:type="dxa"/>
            </w:tcMar>
          </w:tcPr>
          <w:p>
            <w:pPr>
              <w:spacing w:after="0"/>
            </w:pPr>
            <w:r/>
            <w:r>
              <w:rPr>
                <w:b w:val="0"/>
                <w:sz w:val="17"/>
              </w:rPr>
              <w:t>HTML displays informational content using the aboutus section.</w:t>
            </w:r>
          </w:p>
        </w:tc>
        <w:tc>
          <w:tcPr>
            <w:tcW w:type="dxa" w:w="3000"/>
            <w:vAlign w:val="center"/>
            <w:tcMar>
              <w:top w:w="80" w:type="dxa"/>
              <w:bottom w:w="80" w:type="dxa"/>
              <w:start w:w="120" w:type="dxa"/>
              <w:end w:w="120" w:type="dxa"/>
            </w:tcMar>
          </w:tcPr>
          <w:p>
            <w:pPr>
              <w:spacing w:after="0"/>
            </w:pPr>
            <w:r/>
            <w:r>
              <w:rPr>
                <w:b w:val="0"/>
                <w:sz w:val="17"/>
              </w:rPr>
              <w:t>User understands the platform purpose.</w:t>
            </w:r>
          </w:p>
        </w:tc>
      </w:tr>
      <w:tr>
        <w:tc>
          <w:tcPr>
            <w:tcW w:type="dxa" w:w="2500"/>
            <w:vAlign w:val="center"/>
            <w:tcMar>
              <w:top w:w="80" w:type="dxa"/>
              <w:bottom w:w="80" w:type="dxa"/>
              <w:start w:w="120" w:type="dxa"/>
              <w:end w:w="120" w:type="dxa"/>
            </w:tcMar>
          </w:tcPr>
          <w:p>
            <w:pPr>
              <w:spacing w:after="0"/>
            </w:pPr>
            <w:r/>
            <w:r>
              <w:rPr>
                <w:b w:val="0"/>
                <w:sz w:val="17"/>
              </w:rPr>
              <w:t>More anchor</w:t>
            </w:r>
          </w:p>
        </w:tc>
        <w:tc>
          <w:tcPr>
            <w:tcW w:type="dxa" w:w="3860"/>
            <w:vAlign w:val="center"/>
            <w:tcMar>
              <w:top w:w="80" w:type="dxa"/>
              <w:bottom w:w="80" w:type="dxa"/>
              <w:start w:w="120" w:type="dxa"/>
              <w:end w:w="120" w:type="dxa"/>
            </w:tcMar>
          </w:tcPr>
          <w:p>
            <w:pPr>
              <w:spacing w:after="0"/>
            </w:pPr>
            <w:r/>
            <w:r>
              <w:rPr>
                <w:b w:val="0"/>
                <w:sz w:val="17"/>
              </w:rPr>
              <w:t>Anchor scrolls to the video section on the same page.</w:t>
            </w:r>
          </w:p>
        </w:tc>
        <w:tc>
          <w:tcPr>
            <w:tcW w:type="dxa" w:w="3000"/>
            <w:vAlign w:val="center"/>
            <w:tcMar>
              <w:top w:w="80" w:type="dxa"/>
              <w:bottom w:w="80" w:type="dxa"/>
              <w:start w:w="120" w:type="dxa"/>
              <w:end w:w="120" w:type="dxa"/>
            </w:tcMar>
          </w:tcPr>
          <w:p>
            <w:pPr>
              <w:spacing w:after="0"/>
            </w:pPr>
            <w:r/>
            <w:r>
              <w:rPr>
                <w:b w:val="0"/>
                <w:sz w:val="17"/>
              </w:rPr>
              <w:t>User reaches the video without leaving the page.</w:t>
            </w:r>
          </w:p>
        </w:tc>
      </w:tr>
      <w:tr>
        <w:tc>
          <w:tcPr>
            <w:tcW w:type="dxa" w:w="2500"/>
            <w:vAlign w:val="center"/>
            <w:tcMar>
              <w:top w:w="80" w:type="dxa"/>
              <w:bottom w:w="80" w:type="dxa"/>
              <w:start w:w="120" w:type="dxa"/>
              <w:end w:w="120" w:type="dxa"/>
            </w:tcMar>
          </w:tcPr>
          <w:p>
            <w:pPr>
              <w:spacing w:after="0"/>
            </w:pPr>
            <w:r/>
            <w:r>
              <w:rPr>
                <w:b w:val="0"/>
                <w:sz w:val="17"/>
              </w:rPr>
              <w:t>Video controls and Next button</w:t>
            </w:r>
          </w:p>
        </w:tc>
        <w:tc>
          <w:tcPr>
            <w:tcW w:type="dxa" w:w="3860"/>
            <w:vAlign w:val="center"/>
            <w:tcMar>
              <w:top w:w="80" w:type="dxa"/>
              <w:bottom w:w="80" w:type="dxa"/>
              <w:start w:w="120" w:type="dxa"/>
              <w:end w:w="120" w:type="dxa"/>
            </w:tcMar>
          </w:tcPr>
          <w:p>
            <w:pPr>
              <w:spacing w:after="0"/>
            </w:pPr>
            <w:r/>
            <w:r>
              <w:rPr>
                <w:b w:val="0"/>
                <w:sz w:val="17"/>
              </w:rPr>
              <w:t>Browser provides video controls; Next link opens notification centre.</w:t>
            </w:r>
          </w:p>
        </w:tc>
        <w:tc>
          <w:tcPr>
            <w:tcW w:type="dxa" w:w="3000"/>
            <w:vAlign w:val="center"/>
            <w:tcMar>
              <w:top w:w="80" w:type="dxa"/>
              <w:bottom w:w="80" w:type="dxa"/>
              <w:start w:w="120" w:type="dxa"/>
              <w:end w:w="120" w:type="dxa"/>
            </w:tcMar>
          </w:tcPr>
          <w:p>
            <w:pPr>
              <w:spacing w:after="0"/>
            </w:pPr>
            <w:r/>
            <w:r>
              <w:rPr>
                <w:b w:val="0"/>
                <w:sz w:val="17"/>
              </w:rPr>
              <w:t>User can watch the story and continue.</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A1</w:t>
            </w:r>
          </w:p>
        </w:tc>
        <w:tc>
          <w:tcPr>
            <w:tcW w:type="dxa" w:w="2350"/>
            <w:vAlign w:val="center"/>
            <w:tcMar>
              <w:top w:w="80" w:type="dxa"/>
              <w:bottom w:w="80" w:type="dxa"/>
              <w:start w:w="120" w:type="dxa"/>
              <w:end w:w="120" w:type="dxa"/>
            </w:tcMar>
          </w:tcPr>
          <w:p>
            <w:pPr>
              <w:spacing w:after="0"/>
            </w:pPr>
            <w:r/>
            <w:r>
              <w:rPr>
                <w:b w:val="0"/>
                <w:sz w:val="17"/>
              </w:rPr>
              <w:t>Open Aboutus.html</w:t>
            </w:r>
          </w:p>
        </w:tc>
        <w:tc>
          <w:tcPr>
            <w:tcW w:type="dxa" w:w="2400"/>
            <w:vAlign w:val="center"/>
            <w:tcMar>
              <w:top w:w="80" w:type="dxa"/>
              <w:bottom w:w="80" w:type="dxa"/>
              <w:start w:w="120" w:type="dxa"/>
              <w:end w:w="120" w:type="dxa"/>
            </w:tcMar>
          </w:tcPr>
          <w:p>
            <w:pPr>
              <w:spacing w:after="0"/>
            </w:pPr>
            <w:r/>
            <w:r>
              <w:rPr>
                <w:b w:val="0"/>
                <w:sz w:val="17"/>
              </w:rPr>
              <w:t>Mission text, video section and footer display.</w:t>
            </w:r>
          </w:p>
        </w:tc>
        <w:tc>
          <w:tcPr>
            <w:tcW w:type="dxa" w:w="2450"/>
            <w:vAlign w:val="center"/>
            <w:tcMar>
              <w:top w:w="80" w:type="dxa"/>
              <w:bottom w:w="80" w:type="dxa"/>
              <w:start w:w="120" w:type="dxa"/>
              <w:end w:w="120" w:type="dxa"/>
            </w:tcMar>
          </w:tcPr>
          <w:p>
            <w:pPr>
              <w:spacing w:after="0"/>
            </w:pPr>
            <w:r/>
            <w:r>
              <w:rPr>
                <w:b w:val="0"/>
                <w:sz w:val="17"/>
              </w:rPr>
              <w:t>Content is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A2</w:t>
            </w:r>
          </w:p>
        </w:tc>
        <w:tc>
          <w:tcPr>
            <w:tcW w:type="dxa" w:w="2350"/>
            <w:vAlign w:val="center"/>
            <w:tcMar>
              <w:top w:w="80" w:type="dxa"/>
              <w:bottom w:w="80" w:type="dxa"/>
              <w:start w:w="120" w:type="dxa"/>
              <w:end w:w="120" w:type="dxa"/>
            </w:tcMar>
          </w:tcPr>
          <w:p>
            <w:pPr>
              <w:spacing w:after="0"/>
            </w:pPr>
            <w:r/>
            <w:r>
              <w:rPr>
                <w:b w:val="0"/>
                <w:sz w:val="17"/>
              </w:rPr>
              <w:t>Click More</w:t>
            </w:r>
          </w:p>
        </w:tc>
        <w:tc>
          <w:tcPr>
            <w:tcW w:type="dxa" w:w="2400"/>
            <w:vAlign w:val="center"/>
            <w:tcMar>
              <w:top w:w="80" w:type="dxa"/>
              <w:bottom w:w="80" w:type="dxa"/>
              <w:start w:w="120" w:type="dxa"/>
              <w:end w:w="120" w:type="dxa"/>
            </w:tcMar>
          </w:tcPr>
          <w:p>
            <w:pPr>
              <w:spacing w:after="0"/>
            </w:pPr>
            <w:r/>
            <w:r>
              <w:rPr>
                <w:b w:val="0"/>
                <w:sz w:val="17"/>
              </w:rPr>
              <w:t>Page moves to Watch Our Story section.</w:t>
            </w:r>
          </w:p>
        </w:tc>
        <w:tc>
          <w:tcPr>
            <w:tcW w:type="dxa" w:w="2450"/>
            <w:vAlign w:val="center"/>
            <w:tcMar>
              <w:top w:w="80" w:type="dxa"/>
              <w:bottom w:w="80" w:type="dxa"/>
              <w:start w:w="120" w:type="dxa"/>
              <w:end w:w="120" w:type="dxa"/>
            </w:tcMar>
          </w:tcPr>
          <w:p>
            <w:pPr>
              <w:spacing w:after="0"/>
            </w:pPr>
            <w:r/>
            <w:r>
              <w:rPr>
                <w:b w:val="0"/>
                <w:sz w:val="17"/>
              </w:rPr>
              <w:t>Anchor points to #about-video.</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A3</w:t>
            </w:r>
          </w:p>
        </w:tc>
        <w:tc>
          <w:tcPr>
            <w:tcW w:type="dxa" w:w="2350"/>
            <w:vAlign w:val="center"/>
            <w:tcMar>
              <w:top w:w="80" w:type="dxa"/>
              <w:bottom w:w="80" w:type="dxa"/>
              <w:start w:w="120" w:type="dxa"/>
              <w:end w:w="120" w:type="dxa"/>
            </w:tcMar>
          </w:tcPr>
          <w:p>
            <w:pPr>
              <w:spacing w:after="0"/>
            </w:pPr>
            <w:r/>
            <w:r>
              <w:rPr>
                <w:b w:val="0"/>
                <w:sz w:val="17"/>
              </w:rPr>
              <w:t>Play video</w:t>
            </w:r>
          </w:p>
        </w:tc>
        <w:tc>
          <w:tcPr>
            <w:tcW w:type="dxa" w:w="2400"/>
            <w:vAlign w:val="center"/>
            <w:tcMar>
              <w:top w:w="80" w:type="dxa"/>
              <w:bottom w:w="80" w:type="dxa"/>
              <w:start w:w="120" w:type="dxa"/>
              <w:end w:w="120" w:type="dxa"/>
            </w:tcMar>
          </w:tcPr>
          <w:p>
            <w:pPr>
              <w:spacing w:after="0"/>
            </w:pPr>
            <w:r/>
            <w:r>
              <w:rPr>
                <w:b w:val="0"/>
                <w:sz w:val="17"/>
              </w:rPr>
              <w:t>Video controls should allow playback.</w:t>
            </w:r>
          </w:p>
        </w:tc>
        <w:tc>
          <w:tcPr>
            <w:tcW w:type="dxa" w:w="2450"/>
            <w:vAlign w:val="center"/>
            <w:tcMar>
              <w:top w:w="80" w:type="dxa"/>
              <w:bottom w:w="80" w:type="dxa"/>
              <w:start w:w="120" w:type="dxa"/>
              <w:end w:w="120" w:type="dxa"/>
            </w:tcMar>
          </w:tcPr>
          <w:p>
            <w:pPr>
              <w:spacing w:after="0"/>
            </w:pPr>
            <w:r/>
            <w:r>
              <w:rPr>
                <w:b w:val="0"/>
                <w:sz w:val="17"/>
              </w:rPr>
              <w:t>Video source is included.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A4</w:t>
            </w:r>
          </w:p>
        </w:tc>
        <w:tc>
          <w:tcPr>
            <w:tcW w:type="dxa" w:w="2350"/>
            <w:vAlign w:val="center"/>
            <w:tcMar>
              <w:top w:w="80" w:type="dxa"/>
              <w:bottom w:w="80" w:type="dxa"/>
              <w:start w:w="120" w:type="dxa"/>
              <w:end w:w="120" w:type="dxa"/>
            </w:tcMar>
          </w:tcPr>
          <w:p>
            <w:pPr>
              <w:spacing w:after="0"/>
            </w:pPr>
            <w:r/>
            <w:r>
              <w:rPr>
                <w:b w:val="0"/>
                <w:sz w:val="17"/>
              </w:rPr>
              <w:t>Click Next</w:t>
            </w:r>
          </w:p>
        </w:tc>
        <w:tc>
          <w:tcPr>
            <w:tcW w:type="dxa" w:w="2400"/>
            <w:vAlign w:val="center"/>
            <w:tcMar>
              <w:top w:w="80" w:type="dxa"/>
              <w:bottom w:w="80" w:type="dxa"/>
              <w:start w:w="120" w:type="dxa"/>
              <w:end w:w="120" w:type="dxa"/>
            </w:tcMar>
          </w:tcPr>
          <w:p>
            <w:pPr>
              <w:spacing w:after="0"/>
            </w:pPr>
            <w:r/>
            <w:r>
              <w:rPr>
                <w:b w:val="0"/>
                <w:sz w:val="17"/>
              </w:rPr>
              <w:t>Notification Centre opens.</w:t>
            </w:r>
          </w:p>
        </w:tc>
        <w:tc>
          <w:tcPr>
            <w:tcW w:type="dxa" w:w="2450"/>
            <w:vAlign w:val="center"/>
            <w:tcMar>
              <w:top w:w="80" w:type="dxa"/>
              <w:bottom w:w="80" w:type="dxa"/>
              <w:start w:w="120" w:type="dxa"/>
              <w:end w:w="120" w:type="dxa"/>
            </w:tcMar>
          </w:tcPr>
          <w:p>
            <w:pPr>
              <w:spacing w:after="0"/>
            </w:pPr>
            <w:r/>
            <w:r>
              <w:rPr>
                <w:b w:val="0"/>
                <w:sz w:val="17"/>
              </w:rPr>
              <w:t>Next link points to notification.centre.html.</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2"/>
      </w:pPr>
      <w:r>
        <w:t>Adopt Me (Adopt.html)</w:t>
      </w:r>
    </w:p>
    <w:p>
      <w:r>
        <w:t>Show nearby shelters and organisations that users can explore for adoption.</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Shelter logos and organisation names</w:t>
            </w:r>
          </w:p>
        </w:tc>
        <w:tc>
          <w:tcPr>
            <w:tcW w:type="dxa" w:w="3860"/>
            <w:vAlign w:val="center"/>
            <w:tcMar>
              <w:top w:w="80" w:type="dxa"/>
              <w:bottom w:w="80" w:type="dxa"/>
              <w:start w:w="120" w:type="dxa"/>
              <w:end w:w="120" w:type="dxa"/>
            </w:tcMar>
          </w:tcPr>
          <w:p>
            <w:pPr>
              <w:spacing w:after="0"/>
            </w:pPr>
            <w:r/>
            <w:r>
              <w:rPr>
                <w:b w:val="0"/>
                <w:sz w:val="17"/>
              </w:rPr>
              <w:t>The page lays out shelter cards in a grid.</w:t>
            </w:r>
          </w:p>
        </w:tc>
        <w:tc>
          <w:tcPr>
            <w:tcW w:type="dxa" w:w="3000"/>
            <w:vAlign w:val="center"/>
            <w:tcMar>
              <w:top w:w="80" w:type="dxa"/>
              <w:bottom w:w="80" w:type="dxa"/>
              <w:start w:w="120" w:type="dxa"/>
              <w:end w:w="120" w:type="dxa"/>
            </w:tcMar>
          </w:tcPr>
          <w:p>
            <w:pPr>
              <w:spacing w:after="0"/>
            </w:pPr>
            <w:r/>
            <w:r>
              <w:rPr>
                <w:b w:val="0"/>
                <w:sz w:val="17"/>
              </w:rPr>
              <w:t>User sees adoption organisations in one place.</w:t>
            </w:r>
          </w:p>
        </w:tc>
      </w:tr>
      <w:tr>
        <w:tc>
          <w:tcPr>
            <w:tcW w:type="dxa" w:w="2500"/>
            <w:vAlign w:val="center"/>
            <w:tcMar>
              <w:top w:w="80" w:type="dxa"/>
              <w:bottom w:w="80" w:type="dxa"/>
              <w:start w:w="120" w:type="dxa"/>
              <w:end w:w="120" w:type="dxa"/>
            </w:tcMar>
          </w:tcPr>
          <w:p>
            <w:pPr>
              <w:spacing w:after="0"/>
            </w:pPr>
            <w:r/>
            <w:r>
              <w:rPr>
                <w:b w:val="0"/>
                <w:sz w:val="17"/>
              </w:rPr>
              <w:t>Shelter card click</w:t>
            </w:r>
          </w:p>
        </w:tc>
        <w:tc>
          <w:tcPr>
            <w:tcW w:type="dxa" w:w="3860"/>
            <w:vAlign w:val="center"/>
            <w:tcMar>
              <w:top w:w="80" w:type="dxa"/>
              <w:bottom w:w="80" w:type="dxa"/>
              <w:start w:w="120" w:type="dxa"/>
              <w:end w:w="120" w:type="dxa"/>
            </w:tcMar>
          </w:tcPr>
          <w:p>
            <w:pPr>
              <w:spacing w:after="0"/>
            </w:pPr>
            <w:r/>
            <w:r>
              <w:rPr>
                <w:b w:val="0"/>
                <w:sz w:val="17"/>
              </w:rPr>
              <w:t>Each card is currently an anchor with href="#".</w:t>
            </w:r>
          </w:p>
        </w:tc>
        <w:tc>
          <w:tcPr>
            <w:tcW w:type="dxa" w:w="3000"/>
            <w:vAlign w:val="center"/>
            <w:tcMar>
              <w:top w:w="80" w:type="dxa"/>
              <w:bottom w:w="80" w:type="dxa"/>
              <w:start w:w="120" w:type="dxa"/>
              <w:end w:w="120" w:type="dxa"/>
            </w:tcMar>
          </w:tcPr>
          <w:p>
            <w:pPr>
              <w:spacing w:after="0"/>
            </w:pPr>
            <w:r/>
            <w:r>
              <w:rPr>
                <w:b w:val="0"/>
                <w:sz w:val="17"/>
              </w:rPr>
              <w:t>The card looks clickable but does not open an external shelter page yet.</w:t>
            </w:r>
          </w:p>
        </w:tc>
      </w:tr>
      <w:tr>
        <w:tc>
          <w:tcPr>
            <w:tcW w:type="dxa" w:w="2500"/>
            <w:vAlign w:val="center"/>
            <w:tcMar>
              <w:top w:w="80" w:type="dxa"/>
              <w:bottom w:w="80" w:type="dxa"/>
              <w:start w:w="120" w:type="dxa"/>
              <w:end w:w="120" w:type="dxa"/>
            </w:tcMar>
          </w:tcPr>
          <w:p>
            <w:pPr>
              <w:spacing w:after="0"/>
            </w:pPr>
            <w:r/>
            <w:r>
              <w:rPr>
                <w:b w:val="0"/>
                <w:sz w:val="17"/>
              </w:rPr>
              <w:t>Footer contact links</w:t>
            </w:r>
          </w:p>
        </w:tc>
        <w:tc>
          <w:tcPr>
            <w:tcW w:type="dxa" w:w="3860"/>
            <w:vAlign w:val="center"/>
            <w:tcMar>
              <w:top w:w="80" w:type="dxa"/>
              <w:bottom w:w="80" w:type="dxa"/>
              <w:start w:w="120" w:type="dxa"/>
              <w:end w:w="120" w:type="dxa"/>
            </w:tcMar>
          </w:tcPr>
          <w:p>
            <w:pPr>
              <w:spacing w:after="0"/>
            </w:pPr>
            <w:r/>
            <w:r>
              <w:rPr>
                <w:b w:val="0"/>
                <w:sz w:val="17"/>
              </w:rPr>
              <w:t>Footer repeats social and email details.</w:t>
            </w:r>
          </w:p>
        </w:tc>
        <w:tc>
          <w:tcPr>
            <w:tcW w:type="dxa" w:w="3000"/>
            <w:vAlign w:val="center"/>
            <w:tcMar>
              <w:top w:w="80" w:type="dxa"/>
              <w:bottom w:w="80" w:type="dxa"/>
              <w:start w:w="120" w:type="dxa"/>
              <w:end w:w="120" w:type="dxa"/>
            </w:tcMar>
          </w:tcPr>
          <w:p>
            <w:pPr>
              <w:spacing w:after="0"/>
            </w:pPr>
            <w:r/>
            <w:r>
              <w:rPr>
                <w:b w:val="0"/>
                <w:sz w:val="17"/>
              </w:rPr>
              <w:t>User has extra contact options.</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AD1</w:t>
            </w:r>
          </w:p>
        </w:tc>
        <w:tc>
          <w:tcPr>
            <w:tcW w:type="dxa" w:w="2350"/>
            <w:vAlign w:val="center"/>
            <w:tcMar>
              <w:top w:w="80" w:type="dxa"/>
              <w:bottom w:w="80" w:type="dxa"/>
              <w:start w:w="120" w:type="dxa"/>
              <w:end w:w="120" w:type="dxa"/>
            </w:tcMar>
          </w:tcPr>
          <w:p>
            <w:pPr>
              <w:spacing w:after="0"/>
            </w:pPr>
            <w:r/>
            <w:r>
              <w:rPr>
                <w:b w:val="0"/>
                <w:sz w:val="17"/>
              </w:rPr>
              <w:t>Open Adopt.html</w:t>
            </w:r>
          </w:p>
        </w:tc>
        <w:tc>
          <w:tcPr>
            <w:tcW w:type="dxa" w:w="2400"/>
            <w:vAlign w:val="center"/>
            <w:tcMar>
              <w:top w:w="80" w:type="dxa"/>
              <w:bottom w:w="80" w:type="dxa"/>
              <w:start w:w="120" w:type="dxa"/>
              <w:end w:w="120" w:type="dxa"/>
            </w:tcMar>
          </w:tcPr>
          <w:p>
            <w:pPr>
              <w:spacing w:after="0"/>
            </w:pPr>
            <w:r/>
            <w:r>
              <w:rPr>
                <w:b w:val="0"/>
                <w:sz w:val="17"/>
              </w:rPr>
              <w:t>Adoption introduction and shelter grid display.</w:t>
            </w:r>
          </w:p>
        </w:tc>
        <w:tc>
          <w:tcPr>
            <w:tcW w:type="dxa" w:w="2450"/>
            <w:vAlign w:val="center"/>
            <w:tcMar>
              <w:top w:w="80" w:type="dxa"/>
              <w:bottom w:w="80" w:type="dxa"/>
              <w:start w:w="120" w:type="dxa"/>
              <w:end w:w="120" w:type="dxa"/>
            </w:tcMar>
          </w:tcPr>
          <w:p>
            <w:pPr>
              <w:spacing w:after="0"/>
            </w:pPr>
            <w:r/>
            <w:r>
              <w:rPr>
                <w:b w:val="0"/>
                <w:sz w:val="17"/>
              </w:rPr>
              <w:t>Worked.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AD2</w:t>
            </w:r>
          </w:p>
        </w:tc>
        <w:tc>
          <w:tcPr>
            <w:tcW w:type="dxa" w:w="2350"/>
            <w:vAlign w:val="center"/>
            <w:tcMar>
              <w:top w:w="80" w:type="dxa"/>
              <w:bottom w:w="80" w:type="dxa"/>
              <w:start w:w="120" w:type="dxa"/>
              <w:end w:w="120" w:type="dxa"/>
            </w:tcMar>
          </w:tcPr>
          <w:p>
            <w:pPr>
              <w:spacing w:after="0"/>
            </w:pPr>
            <w:r/>
            <w:r>
              <w:rPr>
                <w:b w:val="0"/>
                <w:sz w:val="17"/>
              </w:rPr>
              <w:t>Check all shelter logos</w:t>
            </w:r>
          </w:p>
        </w:tc>
        <w:tc>
          <w:tcPr>
            <w:tcW w:type="dxa" w:w="2400"/>
            <w:vAlign w:val="center"/>
            <w:tcMar>
              <w:top w:w="80" w:type="dxa"/>
              <w:bottom w:w="80" w:type="dxa"/>
              <w:start w:w="120" w:type="dxa"/>
              <w:end w:w="120" w:type="dxa"/>
            </w:tcMar>
          </w:tcPr>
          <w:p>
            <w:pPr>
              <w:spacing w:after="0"/>
            </w:pPr>
            <w:r/>
            <w:r>
              <w:rPr>
                <w:b w:val="0"/>
                <w:sz w:val="17"/>
              </w:rPr>
              <w:t>Each shelter card should show a logo and name.</w:t>
            </w:r>
          </w:p>
        </w:tc>
        <w:tc>
          <w:tcPr>
            <w:tcW w:type="dxa" w:w="2450"/>
            <w:vAlign w:val="center"/>
            <w:tcMar>
              <w:top w:w="80" w:type="dxa"/>
              <w:bottom w:w="80" w:type="dxa"/>
              <w:start w:w="120" w:type="dxa"/>
              <w:end w:w="120" w:type="dxa"/>
            </w:tcMar>
          </w:tcPr>
          <w:p>
            <w:pPr>
              <w:spacing w:after="0"/>
            </w:pPr>
            <w:r/>
            <w:r>
              <w:rPr>
                <w:b w:val="0"/>
                <w:sz w:val="17"/>
              </w:rPr>
              <w:t>Logo images and alt text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AD3</w:t>
            </w:r>
          </w:p>
        </w:tc>
        <w:tc>
          <w:tcPr>
            <w:tcW w:type="dxa" w:w="2350"/>
            <w:vAlign w:val="center"/>
            <w:tcMar>
              <w:top w:w="80" w:type="dxa"/>
              <w:bottom w:w="80" w:type="dxa"/>
              <w:start w:w="120" w:type="dxa"/>
              <w:end w:w="120" w:type="dxa"/>
            </w:tcMar>
          </w:tcPr>
          <w:p>
            <w:pPr>
              <w:spacing w:after="0"/>
            </w:pPr>
            <w:r/>
            <w:r>
              <w:rPr>
                <w:b w:val="0"/>
                <w:sz w:val="17"/>
              </w:rPr>
              <w:t>Click a shelter card</w:t>
            </w:r>
          </w:p>
        </w:tc>
        <w:tc>
          <w:tcPr>
            <w:tcW w:type="dxa" w:w="2400"/>
            <w:vAlign w:val="center"/>
            <w:tcMar>
              <w:top w:w="80" w:type="dxa"/>
              <w:bottom w:w="80" w:type="dxa"/>
              <w:start w:w="120" w:type="dxa"/>
              <w:end w:w="120" w:type="dxa"/>
            </w:tcMar>
          </w:tcPr>
          <w:p>
            <w:pPr>
              <w:spacing w:after="0"/>
            </w:pPr>
            <w:r/>
            <w:r>
              <w:rPr>
                <w:b w:val="0"/>
                <w:sz w:val="17"/>
              </w:rPr>
              <w:t>Expected shelter information or external site opens.</w:t>
            </w:r>
          </w:p>
        </w:tc>
        <w:tc>
          <w:tcPr>
            <w:tcW w:type="dxa" w:w="2450"/>
            <w:vAlign w:val="center"/>
            <w:tcMar>
              <w:top w:w="80" w:type="dxa"/>
              <w:bottom w:w="80" w:type="dxa"/>
              <w:start w:w="120" w:type="dxa"/>
              <w:end w:w="120" w:type="dxa"/>
            </w:tcMar>
          </w:tcPr>
          <w:p>
            <w:pPr>
              <w:spacing w:after="0"/>
            </w:pPr>
            <w:r/>
            <w:r>
              <w:rPr>
                <w:b w:val="0"/>
                <w:sz w:val="17"/>
              </w:rPr>
              <w:t>Cards use href="#", so no useful page opens.</w:t>
            </w:r>
          </w:p>
        </w:tc>
        <w:tc>
          <w:tcPr>
            <w:tcW w:type="dxa" w:w="1210"/>
            <w:vAlign w:val="center"/>
            <w:tcMar>
              <w:top w:w="80" w:type="dxa"/>
              <w:bottom w:w="80" w:type="dxa"/>
              <w:start w:w="120" w:type="dxa"/>
              <w:end w:w="120" w:type="dxa"/>
            </w:tcMar>
          </w:tcPr>
          <w:p>
            <w:pPr>
              <w:spacing w:after="0"/>
            </w:pPr>
            <w:r/>
            <w:r>
              <w:rPr>
                <w:b w:val="0"/>
                <w:sz w:val="17"/>
              </w:rPr>
              <w:t>Needs fixing</w:t>
            </w:r>
          </w:p>
        </w:tc>
      </w:tr>
      <w:tr>
        <w:tc>
          <w:tcPr>
            <w:tcW w:type="dxa" w:w="950"/>
            <w:vAlign w:val="center"/>
            <w:tcMar>
              <w:top w:w="80" w:type="dxa"/>
              <w:bottom w:w="80" w:type="dxa"/>
              <w:start w:w="120" w:type="dxa"/>
              <w:end w:w="120" w:type="dxa"/>
            </w:tcMar>
          </w:tcPr>
          <w:p>
            <w:pPr>
              <w:spacing w:after="0"/>
            </w:pPr>
            <w:r/>
            <w:r>
              <w:rPr>
                <w:b w:val="0"/>
                <w:sz w:val="17"/>
              </w:rPr>
              <w:t>AD4</w:t>
            </w:r>
          </w:p>
        </w:tc>
        <w:tc>
          <w:tcPr>
            <w:tcW w:type="dxa" w:w="2350"/>
            <w:vAlign w:val="center"/>
            <w:tcMar>
              <w:top w:w="80" w:type="dxa"/>
              <w:bottom w:w="80" w:type="dxa"/>
              <w:start w:w="120" w:type="dxa"/>
              <w:end w:w="120" w:type="dxa"/>
            </w:tcMar>
          </w:tcPr>
          <w:p>
            <w:pPr>
              <w:spacing w:after="0"/>
            </w:pPr>
            <w:r/>
            <w:r>
              <w:rPr>
                <w:b w:val="0"/>
                <w:sz w:val="17"/>
              </w:rPr>
              <w:t>Validate document structure</w:t>
            </w:r>
          </w:p>
        </w:tc>
        <w:tc>
          <w:tcPr>
            <w:tcW w:type="dxa" w:w="2400"/>
            <w:vAlign w:val="center"/>
            <w:tcMar>
              <w:top w:w="80" w:type="dxa"/>
              <w:bottom w:w="80" w:type="dxa"/>
              <w:start w:w="120" w:type="dxa"/>
              <w:end w:w="120" w:type="dxa"/>
            </w:tcMar>
          </w:tcPr>
          <w:p>
            <w:pPr>
              <w:spacing w:after="0"/>
            </w:pPr>
            <w:r/>
            <w:r>
              <w:rPr>
                <w:b w:val="0"/>
                <w:sz w:val="17"/>
              </w:rPr>
              <w:t>Footer should be inside body.</w:t>
            </w:r>
          </w:p>
        </w:tc>
        <w:tc>
          <w:tcPr>
            <w:tcW w:type="dxa" w:w="2450"/>
            <w:vAlign w:val="center"/>
            <w:tcMar>
              <w:top w:w="80" w:type="dxa"/>
              <w:bottom w:w="80" w:type="dxa"/>
              <w:start w:w="120" w:type="dxa"/>
              <w:end w:w="120" w:type="dxa"/>
            </w:tcMar>
          </w:tcPr>
          <w:p>
            <w:pPr>
              <w:spacing w:after="0"/>
            </w:pPr>
            <w:r/>
            <w:r>
              <w:rPr>
                <w:b w:val="0"/>
                <w:sz w:val="17"/>
              </w:rPr>
              <w:t>Footer appears after closing body tag.</w:t>
            </w:r>
          </w:p>
        </w:tc>
        <w:tc>
          <w:tcPr>
            <w:tcW w:type="dxa" w:w="1210"/>
            <w:vAlign w:val="center"/>
            <w:tcMar>
              <w:top w:w="80" w:type="dxa"/>
              <w:bottom w:w="80" w:type="dxa"/>
              <w:start w:w="120" w:type="dxa"/>
              <w:end w:w="120" w:type="dxa"/>
            </w:tcMar>
          </w:tcPr>
          <w:p>
            <w:pPr>
              <w:spacing w:after="0"/>
            </w:pPr>
            <w:r/>
            <w:r>
              <w:rPr>
                <w:b w:val="0"/>
                <w:sz w:val="17"/>
              </w:rPr>
              <w:t>Needs fixing</w:t>
            </w:r>
          </w:p>
        </w:tc>
      </w:tr>
    </w:tbl>
    <w:p/>
    <w:p>
      <w:pPr>
        <w:pStyle w:val="Heading2"/>
      </w:pPr>
      <w:r>
        <w:t>Apply Here (Apply-Here.html)</w:t>
      </w:r>
    </w:p>
    <w:p>
      <w:r>
        <w:t>Collect volunteer application details and confirm requirements before submitting.</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Requirement checkboxes</w:t>
            </w:r>
          </w:p>
        </w:tc>
        <w:tc>
          <w:tcPr>
            <w:tcW w:type="dxa" w:w="3860"/>
            <w:vAlign w:val="center"/>
            <w:tcMar>
              <w:top w:w="80" w:type="dxa"/>
              <w:bottom w:w="80" w:type="dxa"/>
              <w:start w:w="120" w:type="dxa"/>
              <w:end w:w="120" w:type="dxa"/>
            </w:tcMar>
          </w:tcPr>
          <w:p>
            <w:pPr>
              <w:spacing w:after="0"/>
            </w:pPr>
            <w:r/>
            <w:r>
              <w:rPr>
                <w:b w:val="0"/>
                <w:sz w:val="17"/>
              </w:rPr>
              <w:t>JavaScript checks all requirement boxes before allowing submission.</w:t>
            </w:r>
          </w:p>
        </w:tc>
        <w:tc>
          <w:tcPr>
            <w:tcW w:type="dxa" w:w="3000"/>
            <w:vAlign w:val="center"/>
            <w:tcMar>
              <w:top w:w="80" w:type="dxa"/>
              <w:bottom w:w="80" w:type="dxa"/>
              <w:start w:w="120" w:type="dxa"/>
              <w:end w:w="120" w:type="dxa"/>
            </w:tcMar>
          </w:tcPr>
          <w:p>
            <w:pPr>
              <w:spacing w:after="0"/>
            </w:pPr>
            <w:r/>
            <w:r>
              <w:rPr>
                <w:b w:val="0"/>
                <w:sz w:val="17"/>
              </w:rPr>
              <w:t>User must confirm eligibility and responsibilities.</w:t>
            </w:r>
          </w:p>
        </w:tc>
      </w:tr>
      <w:tr>
        <w:tc>
          <w:tcPr>
            <w:tcW w:type="dxa" w:w="2500"/>
            <w:vAlign w:val="center"/>
            <w:tcMar>
              <w:top w:w="80" w:type="dxa"/>
              <w:bottom w:w="80" w:type="dxa"/>
              <w:start w:w="120" w:type="dxa"/>
              <w:end w:w="120" w:type="dxa"/>
            </w:tcMar>
          </w:tcPr>
          <w:p>
            <w:pPr>
              <w:spacing w:after="0"/>
            </w:pPr>
            <w:r/>
            <w:r>
              <w:rPr>
                <w:b w:val="0"/>
                <w:sz w:val="17"/>
              </w:rPr>
              <w:t>Name, phone, email and message</w:t>
            </w:r>
          </w:p>
        </w:tc>
        <w:tc>
          <w:tcPr>
            <w:tcW w:type="dxa" w:w="3860"/>
            <w:vAlign w:val="center"/>
            <w:tcMar>
              <w:top w:w="80" w:type="dxa"/>
              <w:bottom w:w="80" w:type="dxa"/>
              <w:start w:w="120" w:type="dxa"/>
              <w:end w:w="120" w:type="dxa"/>
            </w:tcMar>
          </w:tcPr>
          <w:p>
            <w:pPr>
              <w:spacing w:after="0"/>
            </w:pPr>
            <w:r/>
            <w:r>
              <w:rPr>
                <w:b w:val="0"/>
                <w:sz w:val="17"/>
              </w:rPr>
              <w:t>HTML required fields and email/tel inputs collect application details.</w:t>
            </w:r>
          </w:p>
        </w:tc>
        <w:tc>
          <w:tcPr>
            <w:tcW w:type="dxa" w:w="3000"/>
            <w:vAlign w:val="center"/>
            <w:tcMar>
              <w:top w:w="80" w:type="dxa"/>
              <w:bottom w:w="80" w:type="dxa"/>
              <w:start w:w="120" w:type="dxa"/>
              <w:end w:w="120" w:type="dxa"/>
            </w:tcMar>
          </w:tcPr>
          <w:p>
            <w:pPr>
              <w:spacing w:after="0"/>
            </w:pPr>
            <w:r/>
            <w:r>
              <w:rPr>
                <w:b w:val="0"/>
                <w:sz w:val="17"/>
              </w:rPr>
              <w:t>Complete volunteer application data is available.</w:t>
            </w:r>
          </w:p>
        </w:tc>
      </w:tr>
      <w:tr>
        <w:tc>
          <w:tcPr>
            <w:tcW w:type="dxa" w:w="2500"/>
            <w:vAlign w:val="center"/>
            <w:tcMar>
              <w:top w:w="80" w:type="dxa"/>
              <w:bottom w:w="80" w:type="dxa"/>
              <w:start w:w="120" w:type="dxa"/>
              <w:end w:w="120" w:type="dxa"/>
            </w:tcMar>
          </w:tcPr>
          <w:p>
            <w:pPr>
              <w:spacing w:after="0"/>
            </w:pPr>
            <w:r/>
            <w:r>
              <w:rPr>
                <w:b w:val="0"/>
                <w:sz w:val="17"/>
              </w:rPr>
              <w:t>Submit Application button</w:t>
            </w:r>
          </w:p>
        </w:tc>
        <w:tc>
          <w:tcPr>
            <w:tcW w:type="dxa" w:w="3860"/>
            <w:vAlign w:val="center"/>
            <w:tcMar>
              <w:top w:w="80" w:type="dxa"/>
              <w:bottom w:w="80" w:type="dxa"/>
              <w:start w:w="120" w:type="dxa"/>
              <w:end w:w="120" w:type="dxa"/>
            </w:tcMar>
          </w:tcPr>
          <w:p>
            <w:pPr>
              <w:spacing w:after="0"/>
            </w:pPr>
            <w:r/>
            <w:r>
              <w:rPr>
                <w:b w:val="0"/>
                <w:sz w:val="17"/>
              </w:rPr>
              <w:t>JavaScript displays confirmation popup and resets the form.</w:t>
            </w:r>
          </w:p>
        </w:tc>
        <w:tc>
          <w:tcPr>
            <w:tcW w:type="dxa" w:w="3000"/>
            <w:vAlign w:val="center"/>
            <w:tcMar>
              <w:top w:w="80" w:type="dxa"/>
              <w:bottom w:w="80" w:type="dxa"/>
              <w:start w:w="120" w:type="dxa"/>
              <w:end w:w="120" w:type="dxa"/>
            </w:tcMar>
          </w:tcPr>
          <w:p>
            <w:pPr>
              <w:spacing w:after="0"/>
            </w:pPr>
            <w:r/>
            <w:r>
              <w:rPr>
                <w:b w:val="0"/>
                <w:sz w:val="17"/>
              </w:rPr>
              <w:t>User receives feedback that the application was submitted.</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AP1</w:t>
            </w:r>
          </w:p>
        </w:tc>
        <w:tc>
          <w:tcPr>
            <w:tcW w:type="dxa" w:w="2350"/>
            <w:vAlign w:val="center"/>
            <w:tcMar>
              <w:top w:w="80" w:type="dxa"/>
              <w:bottom w:w="80" w:type="dxa"/>
              <w:start w:w="120" w:type="dxa"/>
              <w:end w:w="120" w:type="dxa"/>
            </w:tcMar>
          </w:tcPr>
          <w:p>
            <w:pPr>
              <w:spacing w:after="0"/>
            </w:pPr>
            <w:r/>
            <w:r>
              <w:rPr>
                <w:b w:val="0"/>
                <w:sz w:val="17"/>
              </w:rPr>
              <w:t>Submit without checking requirements</w:t>
            </w:r>
          </w:p>
        </w:tc>
        <w:tc>
          <w:tcPr>
            <w:tcW w:type="dxa" w:w="2400"/>
            <w:vAlign w:val="center"/>
            <w:tcMar>
              <w:top w:w="80" w:type="dxa"/>
              <w:bottom w:w="80" w:type="dxa"/>
              <w:start w:w="120" w:type="dxa"/>
              <w:end w:w="120" w:type="dxa"/>
            </w:tcMar>
          </w:tcPr>
          <w:p>
            <w:pPr>
              <w:spacing w:after="0"/>
            </w:pPr>
            <w:r/>
            <w:r>
              <w:rPr>
                <w:b w:val="0"/>
                <w:sz w:val="17"/>
              </w:rPr>
              <w:t>Requirement box is highlighted and form does not submit.</w:t>
            </w:r>
          </w:p>
        </w:tc>
        <w:tc>
          <w:tcPr>
            <w:tcW w:type="dxa" w:w="2450"/>
            <w:vAlign w:val="center"/>
            <w:tcMar>
              <w:top w:w="80" w:type="dxa"/>
              <w:bottom w:w="80" w:type="dxa"/>
              <w:start w:w="120" w:type="dxa"/>
              <w:end w:w="120" w:type="dxa"/>
            </w:tcMar>
          </w:tcPr>
          <w:p>
            <w:pPr>
              <w:spacing w:after="0"/>
            </w:pPr>
            <w:r/>
            <w:r>
              <w:rPr>
                <w:b w:val="0"/>
                <w:sz w:val="17"/>
              </w:rPr>
              <w:t>Implemented in script.js.</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AP2</w:t>
            </w:r>
          </w:p>
        </w:tc>
        <w:tc>
          <w:tcPr>
            <w:tcW w:type="dxa" w:w="2350"/>
            <w:vAlign w:val="center"/>
            <w:tcMar>
              <w:top w:w="80" w:type="dxa"/>
              <w:bottom w:w="80" w:type="dxa"/>
              <w:start w:w="120" w:type="dxa"/>
              <w:end w:w="120" w:type="dxa"/>
            </w:tcMar>
          </w:tcPr>
          <w:p>
            <w:pPr>
              <w:spacing w:after="0"/>
            </w:pPr>
            <w:r/>
            <w:r>
              <w:rPr>
                <w:b w:val="0"/>
                <w:sz w:val="17"/>
              </w:rPr>
              <w:t>Submit with missing required text field</w:t>
            </w:r>
          </w:p>
        </w:tc>
        <w:tc>
          <w:tcPr>
            <w:tcW w:type="dxa" w:w="2400"/>
            <w:vAlign w:val="center"/>
            <w:tcMar>
              <w:top w:w="80" w:type="dxa"/>
              <w:bottom w:w="80" w:type="dxa"/>
              <w:start w:w="120" w:type="dxa"/>
              <w:end w:w="120" w:type="dxa"/>
            </w:tcMar>
          </w:tcPr>
          <w:p>
            <w:pPr>
              <w:spacing w:after="0"/>
            </w:pPr>
            <w:r/>
            <w:r>
              <w:rPr>
                <w:b w:val="0"/>
                <w:sz w:val="17"/>
              </w:rPr>
              <w:t>Browser validation asks user to complete the field.</w:t>
            </w:r>
          </w:p>
        </w:tc>
        <w:tc>
          <w:tcPr>
            <w:tcW w:type="dxa" w:w="2450"/>
            <w:vAlign w:val="center"/>
            <w:tcMar>
              <w:top w:w="80" w:type="dxa"/>
              <w:bottom w:w="80" w:type="dxa"/>
              <w:start w:w="120" w:type="dxa"/>
              <w:end w:w="120" w:type="dxa"/>
            </w:tcMar>
          </w:tcPr>
          <w:p>
            <w:pPr>
              <w:spacing w:after="0"/>
            </w:pPr>
            <w:r/>
            <w:r>
              <w:rPr>
                <w:b w:val="0"/>
                <w:sz w:val="17"/>
              </w:rPr>
              <w:t>Required attributes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AP3</w:t>
            </w:r>
          </w:p>
        </w:tc>
        <w:tc>
          <w:tcPr>
            <w:tcW w:type="dxa" w:w="2350"/>
            <w:vAlign w:val="center"/>
            <w:tcMar>
              <w:top w:w="80" w:type="dxa"/>
              <w:bottom w:w="80" w:type="dxa"/>
              <w:start w:w="120" w:type="dxa"/>
              <w:end w:w="120" w:type="dxa"/>
            </w:tcMar>
          </w:tcPr>
          <w:p>
            <w:pPr>
              <w:spacing w:after="0"/>
            </w:pPr>
            <w:r/>
            <w:r>
              <w:rPr>
                <w:b w:val="0"/>
                <w:sz w:val="17"/>
              </w:rPr>
              <w:t>Submit valid complete form</w:t>
            </w:r>
          </w:p>
        </w:tc>
        <w:tc>
          <w:tcPr>
            <w:tcW w:type="dxa" w:w="2400"/>
            <w:vAlign w:val="center"/>
            <w:tcMar>
              <w:top w:w="80" w:type="dxa"/>
              <w:bottom w:w="80" w:type="dxa"/>
              <w:start w:w="120" w:type="dxa"/>
              <w:end w:w="120" w:type="dxa"/>
            </w:tcMar>
          </w:tcPr>
          <w:p>
            <w:pPr>
              <w:spacing w:after="0"/>
            </w:pPr>
            <w:r/>
            <w:r>
              <w:rPr>
                <w:b w:val="0"/>
                <w:sz w:val="17"/>
              </w:rPr>
              <w:t>Application Submitted popup appears.</w:t>
            </w:r>
          </w:p>
        </w:tc>
        <w:tc>
          <w:tcPr>
            <w:tcW w:type="dxa" w:w="2450"/>
            <w:vAlign w:val="center"/>
            <w:tcMar>
              <w:top w:w="80" w:type="dxa"/>
              <w:bottom w:w="80" w:type="dxa"/>
              <w:start w:w="120" w:type="dxa"/>
              <w:end w:w="120" w:type="dxa"/>
            </w:tcMar>
          </w:tcPr>
          <w:p>
            <w:pPr>
              <w:spacing w:after="0"/>
            </w:pPr>
            <w:r/>
            <w:r>
              <w:rPr>
                <w:b w:val="0"/>
                <w:sz w:val="17"/>
              </w:rPr>
              <w:t>Popup logic is implemented.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AP4</w:t>
            </w:r>
          </w:p>
        </w:tc>
        <w:tc>
          <w:tcPr>
            <w:tcW w:type="dxa" w:w="2350"/>
            <w:vAlign w:val="center"/>
            <w:tcMar>
              <w:top w:w="80" w:type="dxa"/>
              <w:bottom w:w="80" w:type="dxa"/>
              <w:start w:w="120" w:type="dxa"/>
              <w:end w:w="120" w:type="dxa"/>
            </w:tcMar>
          </w:tcPr>
          <w:p>
            <w:pPr>
              <w:spacing w:after="0"/>
            </w:pPr>
            <w:r/>
            <w:r>
              <w:rPr>
                <w:b w:val="0"/>
                <w:sz w:val="17"/>
              </w:rPr>
              <w:t>Validate asset paths</w:t>
            </w:r>
          </w:p>
        </w:tc>
        <w:tc>
          <w:tcPr>
            <w:tcW w:type="dxa" w:w="2400"/>
            <w:vAlign w:val="center"/>
            <w:tcMar>
              <w:top w:w="80" w:type="dxa"/>
              <w:bottom w:w="80" w:type="dxa"/>
              <w:start w:w="120" w:type="dxa"/>
              <w:end w:w="120" w:type="dxa"/>
            </w:tcMar>
          </w:tcPr>
          <w:p>
            <w:pPr>
              <w:spacing w:after="0"/>
            </w:pPr>
            <w:r/>
            <w:r>
              <w:rPr>
                <w:b w:val="0"/>
                <w:sz w:val="17"/>
              </w:rPr>
              <w:t>Image filenames should not break parsing.</w:t>
            </w:r>
          </w:p>
        </w:tc>
        <w:tc>
          <w:tcPr>
            <w:tcW w:type="dxa" w:w="2450"/>
            <w:vAlign w:val="center"/>
            <w:tcMar>
              <w:top w:w="80" w:type="dxa"/>
              <w:bottom w:w="80" w:type="dxa"/>
              <w:start w:w="120" w:type="dxa"/>
              <w:end w:w="120" w:type="dxa"/>
            </w:tcMar>
          </w:tcPr>
          <w:p>
            <w:pPr>
              <w:spacing w:after="0"/>
            </w:pPr>
            <w:r/>
            <w:r>
              <w:rPr>
                <w:b w:val="0"/>
                <w:sz w:val="17"/>
              </w:rPr>
              <w:t>dog&amp;cat filename causes an unescaped ampersand warning.</w:t>
            </w:r>
          </w:p>
        </w:tc>
        <w:tc>
          <w:tcPr>
            <w:tcW w:type="dxa" w:w="1210"/>
            <w:vAlign w:val="center"/>
            <w:tcMar>
              <w:top w:w="80" w:type="dxa"/>
              <w:bottom w:w="80" w:type="dxa"/>
              <w:start w:w="120" w:type="dxa"/>
              <w:end w:w="120" w:type="dxa"/>
            </w:tcMar>
          </w:tcPr>
          <w:p>
            <w:pPr>
              <w:spacing w:after="0"/>
            </w:pPr>
            <w:r/>
            <w:r>
              <w:rPr>
                <w:b w:val="0"/>
                <w:sz w:val="17"/>
              </w:rPr>
              <w:t>Needs fixing</w:t>
            </w:r>
          </w:p>
        </w:tc>
      </w:tr>
    </w:tbl>
    <w:p/>
    <w:p>
      <w:pPr>
        <w:pStyle w:val="Heading2"/>
      </w:pPr>
      <w:r>
        <w:t>Missing Pet (Missing.html)</w:t>
      </w:r>
    </w:p>
    <w:p>
      <w:r>
        <w:t>Let users report a missing pet with identifying details and a photo.</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Pet name, animal type, last seen location, contact number</w:t>
            </w:r>
          </w:p>
        </w:tc>
        <w:tc>
          <w:tcPr>
            <w:tcW w:type="dxa" w:w="3860"/>
            <w:vAlign w:val="center"/>
            <w:tcMar>
              <w:top w:w="80" w:type="dxa"/>
              <w:bottom w:w="80" w:type="dxa"/>
              <w:start w:w="120" w:type="dxa"/>
              <w:end w:w="120" w:type="dxa"/>
            </w:tcMar>
          </w:tcPr>
          <w:p>
            <w:pPr>
              <w:spacing w:after="0"/>
            </w:pPr>
            <w:r/>
            <w:r>
              <w:rPr>
                <w:b w:val="0"/>
                <w:sz w:val="17"/>
              </w:rPr>
              <w:t>Required inputs collect the most important missing-pet details.</w:t>
            </w:r>
          </w:p>
        </w:tc>
        <w:tc>
          <w:tcPr>
            <w:tcW w:type="dxa" w:w="3000"/>
            <w:vAlign w:val="center"/>
            <w:tcMar>
              <w:top w:w="80" w:type="dxa"/>
              <w:bottom w:w="80" w:type="dxa"/>
              <w:start w:w="120" w:type="dxa"/>
              <w:end w:w="120" w:type="dxa"/>
            </w:tcMar>
          </w:tcPr>
          <w:p>
            <w:pPr>
              <w:spacing w:after="0"/>
            </w:pPr>
            <w:r/>
            <w:r>
              <w:rPr>
                <w:b w:val="0"/>
                <w:sz w:val="17"/>
              </w:rPr>
              <w:t>A missing-pet report can be prepared.</w:t>
            </w:r>
          </w:p>
        </w:tc>
      </w:tr>
      <w:tr>
        <w:tc>
          <w:tcPr>
            <w:tcW w:type="dxa" w:w="2500"/>
            <w:vAlign w:val="center"/>
            <w:tcMar>
              <w:top w:w="80" w:type="dxa"/>
              <w:bottom w:w="80" w:type="dxa"/>
              <w:start w:w="120" w:type="dxa"/>
              <w:end w:w="120" w:type="dxa"/>
            </w:tcMar>
          </w:tcPr>
          <w:p>
            <w:pPr>
              <w:spacing w:after="0"/>
            </w:pPr>
            <w:r/>
            <w:r>
              <w:rPr>
                <w:b w:val="0"/>
                <w:sz w:val="17"/>
              </w:rPr>
              <w:t>Breed, chip number, photo upload</w:t>
            </w:r>
          </w:p>
        </w:tc>
        <w:tc>
          <w:tcPr>
            <w:tcW w:type="dxa" w:w="3860"/>
            <w:vAlign w:val="center"/>
            <w:tcMar>
              <w:top w:w="80" w:type="dxa"/>
              <w:bottom w:w="80" w:type="dxa"/>
              <w:start w:w="120" w:type="dxa"/>
              <w:end w:w="120" w:type="dxa"/>
            </w:tcMar>
          </w:tcPr>
          <w:p>
            <w:pPr>
              <w:spacing w:after="0"/>
            </w:pPr>
            <w:r/>
            <w:r>
              <w:rPr>
                <w:b w:val="0"/>
                <w:sz w:val="17"/>
              </w:rPr>
              <w:t>Optional and required fields add identification details; JS previews uploaded image.</w:t>
            </w:r>
          </w:p>
        </w:tc>
        <w:tc>
          <w:tcPr>
            <w:tcW w:type="dxa" w:w="3000"/>
            <w:vAlign w:val="center"/>
            <w:tcMar>
              <w:top w:w="80" w:type="dxa"/>
              <w:bottom w:w="80" w:type="dxa"/>
              <w:start w:w="120" w:type="dxa"/>
              <w:end w:w="120" w:type="dxa"/>
            </w:tcMar>
          </w:tcPr>
          <w:p>
            <w:pPr>
              <w:spacing w:after="0"/>
            </w:pPr>
            <w:r/>
            <w:r>
              <w:rPr>
                <w:b w:val="0"/>
                <w:sz w:val="17"/>
              </w:rPr>
              <w:t>User sees a photo preview before submitting.</w:t>
            </w:r>
          </w:p>
        </w:tc>
      </w:tr>
      <w:tr>
        <w:tc>
          <w:tcPr>
            <w:tcW w:type="dxa" w:w="2500"/>
            <w:vAlign w:val="center"/>
            <w:tcMar>
              <w:top w:w="80" w:type="dxa"/>
              <w:bottom w:w="80" w:type="dxa"/>
              <w:start w:w="120" w:type="dxa"/>
              <w:end w:w="120" w:type="dxa"/>
            </w:tcMar>
          </w:tcPr>
          <w:p>
            <w:pPr>
              <w:spacing w:after="0"/>
            </w:pPr>
            <w:r/>
            <w:r>
              <w:rPr>
                <w:b w:val="0"/>
                <w:sz w:val="17"/>
              </w:rPr>
              <w:t>Send button</w:t>
            </w:r>
          </w:p>
        </w:tc>
        <w:tc>
          <w:tcPr>
            <w:tcW w:type="dxa" w:w="3860"/>
            <w:vAlign w:val="center"/>
            <w:tcMar>
              <w:top w:w="80" w:type="dxa"/>
              <w:bottom w:w="80" w:type="dxa"/>
              <w:start w:w="120" w:type="dxa"/>
              <w:end w:w="120" w:type="dxa"/>
            </w:tcMar>
          </w:tcPr>
          <w:p>
            <w:pPr>
              <w:spacing w:after="0"/>
            </w:pPr>
            <w:r/>
            <w:r>
              <w:rPr>
                <w:b w:val="0"/>
                <w:sz w:val="17"/>
              </w:rPr>
              <w:t>JavaScript validates the form and redirects to notification centre.</w:t>
            </w:r>
          </w:p>
        </w:tc>
        <w:tc>
          <w:tcPr>
            <w:tcW w:type="dxa" w:w="3000"/>
            <w:vAlign w:val="center"/>
            <w:tcMar>
              <w:top w:w="80" w:type="dxa"/>
              <w:bottom w:w="80" w:type="dxa"/>
              <w:start w:w="120" w:type="dxa"/>
              <w:end w:w="120" w:type="dxa"/>
            </w:tcMar>
          </w:tcPr>
          <w:p>
            <w:pPr>
              <w:spacing w:after="0"/>
            </w:pPr>
            <w:r/>
            <w:r>
              <w:rPr>
                <w:b w:val="0"/>
                <w:sz w:val="17"/>
              </w:rPr>
              <w:t>Submitted report moves user to the notification area.</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M1</w:t>
            </w:r>
          </w:p>
        </w:tc>
        <w:tc>
          <w:tcPr>
            <w:tcW w:type="dxa" w:w="2350"/>
            <w:vAlign w:val="center"/>
            <w:tcMar>
              <w:top w:w="80" w:type="dxa"/>
              <w:bottom w:w="80" w:type="dxa"/>
              <w:start w:w="120" w:type="dxa"/>
              <w:end w:w="120" w:type="dxa"/>
            </w:tcMar>
          </w:tcPr>
          <w:p>
            <w:pPr>
              <w:spacing w:after="0"/>
            </w:pPr>
            <w:r/>
            <w:r>
              <w:rPr>
                <w:b w:val="0"/>
                <w:sz w:val="17"/>
              </w:rPr>
              <w:t>Submit empty form</w:t>
            </w:r>
          </w:p>
        </w:tc>
        <w:tc>
          <w:tcPr>
            <w:tcW w:type="dxa" w:w="2400"/>
            <w:vAlign w:val="center"/>
            <w:tcMar>
              <w:top w:w="80" w:type="dxa"/>
              <w:bottom w:w="80" w:type="dxa"/>
              <w:start w:w="120" w:type="dxa"/>
              <w:end w:w="120" w:type="dxa"/>
            </w:tcMar>
          </w:tcPr>
          <w:p>
            <w:pPr>
              <w:spacing w:after="0"/>
            </w:pPr>
            <w:r/>
            <w:r>
              <w:rPr>
                <w:b w:val="0"/>
                <w:sz w:val="17"/>
              </w:rPr>
              <w:t>Browser blocks submission because required fields are missing.</w:t>
            </w:r>
          </w:p>
        </w:tc>
        <w:tc>
          <w:tcPr>
            <w:tcW w:type="dxa" w:w="2450"/>
            <w:vAlign w:val="center"/>
            <w:tcMar>
              <w:top w:w="80" w:type="dxa"/>
              <w:bottom w:w="80" w:type="dxa"/>
              <w:start w:w="120" w:type="dxa"/>
              <w:end w:w="120" w:type="dxa"/>
            </w:tcMar>
          </w:tcPr>
          <w:p>
            <w:pPr>
              <w:spacing w:after="0"/>
            </w:pPr>
            <w:r/>
            <w:r>
              <w:rPr>
                <w:b w:val="0"/>
                <w:sz w:val="17"/>
              </w:rPr>
              <w:t>Required fields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M2</w:t>
            </w:r>
          </w:p>
        </w:tc>
        <w:tc>
          <w:tcPr>
            <w:tcW w:type="dxa" w:w="2350"/>
            <w:vAlign w:val="center"/>
            <w:tcMar>
              <w:top w:w="80" w:type="dxa"/>
              <w:bottom w:w="80" w:type="dxa"/>
              <w:start w:w="120" w:type="dxa"/>
              <w:end w:w="120" w:type="dxa"/>
            </w:tcMar>
          </w:tcPr>
          <w:p>
            <w:pPr>
              <w:spacing w:after="0"/>
            </w:pPr>
            <w:r/>
            <w:r>
              <w:rPr>
                <w:b w:val="0"/>
                <w:sz w:val="17"/>
              </w:rPr>
              <w:t>Upload an image</w:t>
            </w:r>
          </w:p>
        </w:tc>
        <w:tc>
          <w:tcPr>
            <w:tcW w:type="dxa" w:w="2400"/>
            <w:vAlign w:val="center"/>
            <w:tcMar>
              <w:top w:w="80" w:type="dxa"/>
              <w:bottom w:w="80" w:type="dxa"/>
              <w:start w:w="120" w:type="dxa"/>
              <w:end w:w="120" w:type="dxa"/>
            </w:tcMar>
          </w:tcPr>
          <w:p>
            <w:pPr>
              <w:spacing w:after="0"/>
            </w:pPr>
            <w:r/>
            <w:r>
              <w:rPr>
                <w:b w:val="0"/>
                <w:sz w:val="17"/>
              </w:rPr>
              <w:t>Photo preview changes to the selected image.</w:t>
            </w:r>
          </w:p>
        </w:tc>
        <w:tc>
          <w:tcPr>
            <w:tcW w:type="dxa" w:w="2450"/>
            <w:vAlign w:val="center"/>
            <w:tcMar>
              <w:top w:w="80" w:type="dxa"/>
              <w:bottom w:w="80" w:type="dxa"/>
              <w:start w:w="120" w:type="dxa"/>
              <w:end w:w="120" w:type="dxa"/>
            </w:tcMar>
          </w:tcPr>
          <w:p>
            <w:pPr>
              <w:spacing w:after="0"/>
            </w:pPr>
            <w:r/>
            <w:r>
              <w:rPr>
                <w:b w:val="0"/>
                <w:sz w:val="17"/>
              </w:rPr>
              <w:t>Preview code checks image type and updates src.</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M3</w:t>
            </w:r>
          </w:p>
        </w:tc>
        <w:tc>
          <w:tcPr>
            <w:tcW w:type="dxa" w:w="2350"/>
            <w:vAlign w:val="center"/>
            <w:tcMar>
              <w:top w:w="80" w:type="dxa"/>
              <w:bottom w:w="80" w:type="dxa"/>
              <w:start w:w="120" w:type="dxa"/>
              <w:end w:w="120" w:type="dxa"/>
            </w:tcMar>
          </w:tcPr>
          <w:p>
            <w:pPr>
              <w:spacing w:after="0"/>
            </w:pPr>
            <w:r/>
            <w:r>
              <w:rPr>
                <w:b w:val="0"/>
                <w:sz w:val="17"/>
              </w:rPr>
              <w:t>Upload a non-image file</w:t>
            </w:r>
          </w:p>
        </w:tc>
        <w:tc>
          <w:tcPr>
            <w:tcW w:type="dxa" w:w="2400"/>
            <w:vAlign w:val="center"/>
            <w:tcMar>
              <w:top w:w="80" w:type="dxa"/>
              <w:bottom w:w="80" w:type="dxa"/>
              <w:start w:w="120" w:type="dxa"/>
              <w:end w:w="120" w:type="dxa"/>
            </w:tcMar>
          </w:tcPr>
          <w:p>
            <w:pPr>
              <w:spacing w:after="0"/>
            </w:pPr>
            <w:r/>
            <w:r>
              <w:rPr>
                <w:b w:val="0"/>
                <w:sz w:val="17"/>
              </w:rPr>
              <w:t>File is rejected and cleared.</w:t>
            </w:r>
          </w:p>
        </w:tc>
        <w:tc>
          <w:tcPr>
            <w:tcW w:type="dxa" w:w="2450"/>
            <w:vAlign w:val="center"/>
            <w:tcMar>
              <w:top w:w="80" w:type="dxa"/>
              <w:bottom w:w="80" w:type="dxa"/>
              <w:start w:w="120" w:type="dxa"/>
              <w:end w:w="120" w:type="dxa"/>
            </w:tcMar>
          </w:tcPr>
          <w:p>
            <w:pPr>
              <w:spacing w:after="0"/>
            </w:pPr>
            <w:r/>
            <w:r>
              <w:rPr>
                <w:b w:val="0"/>
                <w:sz w:val="17"/>
              </w:rPr>
              <w:t>JavaScript checks file.type starts with image/.</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M4</w:t>
            </w:r>
          </w:p>
        </w:tc>
        <w:tc>
          <w:tcPr>
            <w:tcW w:type="dxa" w:w="2350"/>
            <w:vAlign w:val="center"/>
            <w:tcMar>
              <w:top w:w="80" w:type="dxa"/>
              <w:bottom w:w="80" w:type="dxa"/>
              <w:start w:w="120" w:type="dxa"/>
              <w:end w:w="120" w:type="dxa"/>
            </w:tcMar>
          </w:tcPr>
          <w:p>
            <w:pPr>
              <w:spacing w:after="0"/>
            </w:pPr>
            <w:r/>
            <w:r>
              <w:rPr>
                <w:b w:val="0"/>
                <w:sz w:val="17"/>
              </w:rPr>
              <w:t>Submit complete report</w:t>
            </w:r>
          </w:p>
        </w:tc>
        <w:tc>
          <w:tcPr>
            <w:tcW w:type="dxa" w:w="2400"/>
            <w:vAlign w:val="center"/>
            <w:tcMar>
              <w:top w:w="80" w:type="dxa"/>
              <w:bottom w:w="80" w:type="dxa"/>
              <w:start w:w="120" w:type="dxa"/>
              <w:end w:w="120" w:type="dxa"/>
            </w:tcMar>
          </w:tcPr>
          <w:p>
            <w:pPr>
              <w:spacing w:after="0"/>
            </w:pPr>
            <w:r/>
            <w:r>
              <w:rPr>
                <w:b w:val="0"/>
                <w:sz w:val="17"/>
              </w:rPr>
              <w:t>Notification Centre opens.</w:t>
            </w:r>
          </w:p>
        </w:tc>
        <w:tc>
          <w:tcPr>
            <w:tcW w:type="dxa" w:w="2450"/>
            <w:vAlign w:val="center"/>
            <w:tcMar>
              <w:top w:w="80" w:type="dxa"/>
              <w:bottom w:w="80" w:type="dxa"/>
              <w:start w:w="120" w:type="dxa"/>
              <w:end w:w="120" w:type="dxa"/>
            </w:tcMar>
          </w:tcPr>
          <w:p>
            <w:pPr>
              <w:spacing w:after="0"/>
            </w:pPr>
            <w:r/>
            <w:r>
              <w:rPr>
                <w:b w:val="0"/>
                <w:sz w:val="17"/>
              </w:rPr>
              <w:t>Redirect is implemented.</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2"/>
      </w:pPr>
      <w:r>
        <w:t>Notification Centre (notification.centre.html)</w:t>
      </w:r>
    </w:p>
    <w:p>
      <w:r>
        <w:t>Display missing pet, event and adoption posts in a carousel.</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Post cards, images, tags and information boxes</w:t>
            </w:r>
          </w:p>
        </w:tc>
        <w:tc>
          <w:tcPr>
            <w:tcW w:type="dxa" w:w="3860"/>
            <w:vAlign w:val="center"/>
            <w:tcMar>
              <w:top w:w="80" w:type="dxa"/>
              <w:bottom w:w="80" w:type="dxa"/>
              <w:start w:w="120" w:type="dxa"/>
              <w:end w:w="120" w:type="dxa"/>
            </w:tcMar>
          </w:tcPr>
          <w:p>
            <w:pPr>
              <w:spacing w:after="0"/>
            </w:pPr>
            <w:r/>
            <w:r>
              <w:rPr>
                <w:b w:val="0"/>
                <w:sz w:val="17"/>
              </w:rPr>
              <w:t>HTML creates a carousel track with multiple notification cards.</w:t>
            </w:r>
          </w:p>
        </w:tc>
        <w:tc>
          <w:tcPr>
            <w:tcW w:type="dxa" w:w="3000"/>
            <w:vAlign w:val="center"/>
            <w:tcMar>
              <w:top w:w="80" w:type="dxa"/>
              <w:bottom w:w="80" w:type="dxa"/>
              <w:start w:w="120" w:type="dxa"/>
              <w:end w:w="120" w:type="dxa"/>
            </w:tcMar>
          </w:tcPr>
          <w:p>
            <w:pPr>
              <w:spacing w:after="0"/>
            </w:pPr>
            <w:r/>
            <w:r>
              <w:rPr>
                <w:b w:val="0"/>
                <w:sz w:val="17"/>
              </w:rPr>
              <w:t>User can view lost-pet, adoption and event updates.</w:t>
            </w:r>
          </w:p>
        </w:tc>
      </w:tr>
      <w:tr>
        <w:tc>
          <w:tcPr>
            <w:tcW w:type="dxa" w:w="2500"/>
            <w:vAlign w:val="center"/>
            <w:tcMar>
              <w:top w:w="80" w:type="dxa"/>
              <w:bottom w:w="80" w:type="dxa"/>
              <w:start w:w="120" w:type="dxa"/>
              <w:end w:w="120" w:type="dxa"/>
            </w:tcMar>
          </w:tcPr>
          <w:p>
            <w:pPr>
              <w:spacing w:after="0"/>
            </w:pPr>
            <w:r/>
            <w:r>
              <w:rPr>
                <w:b w:val="0"/>
                <w:sz w:val="17"/>
              </w:rPr>
              <w:t>Previous and next buttons</w:t>
            </w:r>
          </w:p>
        </w:tc>
        <w:tc>
          <w:tcPr>
            <w:tcW w:type="dxa" w:w="3860"/>
            <w:vAlign w:val="center"/>
            <w:tcMar>
              <w:top w:w="80" w:type="dxa"/>
              <w:bottom w:w="80" w:type="dxa"/>
              <w:start w:w="120" w:type="dxa"/>
              <w:end w:w="120" w:type="dxa"/>
            </w:tcMar>
          </w:tcPr>
          <w:p>
            <w:pPr>
              <w:spacing w:after="0"/>
            </w:pPr>
            <w:r/>
            <w:r>
              <w:rPr>
                <w:b w:val="0"/>
                <w:sz w:val="17"/>
              </w:rPr>
              <w:t>JavaScript calculates card width and moves the carousel.</w:t>
            </w:r>
          </w:p>
        </w:tc>
        <w:tc>
          <w:tcPr>
            <w:tcW w:type="dxa" w:w="3000"/>
            <w:vAlign w:val="center"/>
            <w:tcMar>
              <w:top w:w="80" w:type="dxa"/>
              <w:bottom w:w="80" w:type="dxa"/>
              <w:start w:w="120" w:type="dxa"/>
              <w:end w:w="120" w:type="dxa"/>
            </w:tcMar>
          </w:tcPr>
          <w:p>
            <w:pPr>
              <w:spacing w:after="0"/>
            </w:pPr>
            <w:r/>
            <w:r>
              <w:rPr>
                <w:b w:val="0"/>
                <w:sz w:val="17"/>
              </w:rPr>
              <w:t>User can browse through notifications.</w:t>
            </w:r>
          </w:p>
        </w:tc>
      </w:tr>
      <w:tr>
        <w:tc>
          <w:tcPr>
            <w:tcW w:type="dxa" w:w="2500"/>
            <w:vAlign w:val="center"/>
            <w:tcMar>
              <w:top w:w="80" w:type="dxa"/>
              <w:bottom w:w="80" w:type="dxa"/>
              <w:start w:w="120" w:type="dxa"/>
              <w:end w:w="120" w:type="dxa"/>
            </w:tcMar>
          </w:tcPr>
          <w:p>
            <w:pPr>
              <w:spacing w:after="0"/>
            </w:pPr>
            <w:r/>
            <w:r>
              <w:rPr>
                <w:b w:val="0"/>
                <w:sz w:val="17"/>
              </w:rPr>
              <w:t>Close button</w:t>
            </w:r>
          </w:p>
        </w:tc>
        <w:tc>
          <w:tcPr>
            <w:tcW w:type="dxa" w:w="3860"/>
            <w:vAlign w:val="center"/>
            <w:tcMar>
              <w:top w:w="80" w:type="dxa"/>
              <w:bottom w:w="80" w:type="dxa"/>
              <w:start w:w="120" w:type="dxa"/>
              <w:end w:w="120" w:type="dxa"/>
            </w:tcMar>
          </w:tcPr>
          <w:p>
            <w:pPr>
              <w:spacing w:after="0"/>
            </w:pPr>
            <w:r/>
            <w:r>
              <w:rPr>
                <w:b w:val="0"/>
                <w:sz w:val="17"/>
              </w:rPr>
              <w:t>JavaScript redirects closePage button to Homepage.html.</w:t>
            </w:r>
          </w:p>
        </w:tc>
        <w:tc>
          <w:tcPr>
            <w:tcW w:type="dxa" w:w="3000"/>
            <w:vAlign w:val="center"/>
            <w:tcMar>
              <w:top w:w="80" w:type="dxa"/>
              <w:bottom w:w="80" w:type="dxa"/>
              <w:start w:w="120" w:type="dxa"/>
              <w:end w:w="120" w:type="dxa"/>
            </w:tcMar>
          </w:tcPr>
          <w:p>
            <w:pPr>
              <w:spacing w:after="0"/>
            </w:pPr>
            <w:r/>
            <w:r>
              <w:rPr>
                <w:b w:val="0"/>
                <w:sz w:val="17"/>
              </w:rPr>
              <w:t>User returns to the home page.</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N1</w:t>
            </w:r>
          </w:p>
        </w:tc>
        <w:tc>
          <w:tcPr>
            <w:tcW w:type="dxa" w:w="2350"/>
            <w:vAlign w:val="center"/>
            <w:tcMar>
              <w:top w:w="80" w:type="dxa"/>
              <w:bottom w:w="80" w:type="dxa"/>
              <w:start w:w="120" w:type="dxa"/>
              <w:end w:w="120" w:type="dxa"/>
            </w:tcMar>
          </w:tcPr>
          <w:p>
            <w:pPr>
              <w:spacing w:after="0"/>
            </w:pPr>
            <w:r/>
            <w:r>
              <w:rPr>
                <w:b w:val="0"/>
                <w:sz w:val="17"/>
              </w:rPr>
              <w:t>Open notification centre</w:t>
            </w:r>
          </w:p>
        </w:tc>
        <w:tc>
          <w:tcPr>
            <w:tcW w:type="dxa" w:w="2400"/>
            <w:vAlign w:val="center"/>
            <w:tcMar>
              <w:top w:w="80" w:type="dxa"/>
              <w:bottom w:w="80" w:type="dxa"/>
              <w:start w:w="120" w:type="dxa"/>
              <w:end w:w="120" w:type="dxa"/>
            </w:tcMar>
          </w:tcPr>
          <w:p>
            <w:pPr>
              <w:spacing w:after="0"/>
            </w:pPr>
            <w:r/>
            <w:r>
              <w:rPr>
                <w:b w:val="0"/>
                <w:sz w:val="17"/>
              </w:rPr>
              <w:t>Carousel cards and footer display.</w:t>
            </w:r>
          </w:p>
        </w:tc>
        <w:tc>
          <w:tcPr>
            <w:tcW w:type="dxa" w:w="2450"/>
            <w:vAlign w:val="center"/>
            <w:tcMar>
              <w:top w:w="80" w:type="dxa"/>
              <w:bottom w:w="80" w:type="dxa"/>
              <w:start w:w="120" w:type="dxa"/>
              <w:end w:w="120" w:type="dxa"/>
            </w:tcMar>
          </w:tcPr>
          <w:p>
            <w:pPr>
              <w:spacing w:after="0"/>
            </w:pPr>
            <w:r/>
            <w:r>
              <w:rPr>
                <w:b w:val="0"/>
                <w:sz w:val="17"/>
              </w:rPr>
              <w:t>Worked.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N2</w:t>
            </w:r>
          </w:p>
        </w:tc>
        <w:tc>
          <w:tcPr>
            <w:tcW w:type="dxa" w:w="2350"/>
            <w:vAlign w:val="center"/>
            <w:tcMar>
              <w:top w:w="80" w:type="dxa"/>
              <w:bottom w:w="80" w:type="dxa"/>
              <w:start w:w="120" w:type="dxa"/>
              <w:end w:w="120" w:type="dxa"/>
            </w:tcMar>
          </w:tcPr>
          <w:p>
            <w:pPr>
              <w:spacing w:after="0"/>
            </w:pPr>
            <w:r/>
            <w:r>
              <w:rPr>
                <w:b w:val="0"/>
                <w:sz w:val="17"/>
              </w:rPr>
              <w:t>Click next/previous arrows</w:t>
            </w:r>
          </w:p>
        </w:tc>
        <w:tc>
          <w:tcPr>
            <w:tcW w:type="dxa" w:w="2400"/>
            <w:vAlign w:val="center"/>
            <w:tcMar>
              <w:top w:w="80" w:type="dxa"/>
              <w:bottom w:w="80" w:type="dxa"/>
              <w:start w:w="120" w:type="dxa"/>
              <w:end w:w="120" w:type="dxa"/>
            </w:tcMar>
          </w:tcPr>
          <w:p>
            <w:pPr>
              <w:spacing w:after="0"/>
            </w:pPr>
            <w:r/>
            <w:r>
              <w:rPr>
                <w:b w:val="0"/>
                <w:sz w:val="17"/>
              </w:rPr>
              <w:t>Carousel moves through post cards.</w:t>
            </w:r>
          </w:p>
        </w:tc>
        <w:tc>
          <w:tcPr>
            <w:tcW w:type="dxa" w:w="2450"/>
            <w:vAlign w:val="center"/>
            <w:tcMar>
              <w:top w:w="80" w:type="dxa"/>
              <w:bottom w:w="80" w:type="dxa"/>
              <w:start w:w="120" w:type="dxa"/>
              <w:end w:w="120" w:type="dxa"/>
            </w:tcMar>
          </w:tcPr>
          <w:p>
            <w:pPr>
              <w:spacing w:after="0"/>
            </w:pPr>
            <w:r/>
            <w:r>
              <w:rPr>
                <w:b w:val="0"/>
                <w:sz w:val="17"/>
              </w:rPr>
              <w:t>Carousel logic is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N3</w:t>
            </w:r>
          </w:p>
        </w:tc>
        <w:tc>
          <w:tcPr>
            <w:tcW w:type="dxa" w:w="2350"/>
            <w:vAlign w:val="center"/>
            <w:tcMar>
              <w:top w:w="80" w:type="dxa"/>
              <w:bottom w:w="80" w:type="dxa"/>
              <w:start w:w="120" w:type="dxa"/>
              <w:end w:w="120" w:type="dxa"/>
            </w:tcMar>
          </w:tcPr>
          <w:p>
            <w:pPr>
              <w:spacing w:after="0"/>
            </w:pPr>
            <w:r/>
            <w:r>
              <w:rPr>
                <w:b w:val="0"/>
                <w:sz w:val="17"/>
              </w:rPr>
              <w:t>Click close button</w:t>
            </w:r>
          </w:p>
        </w:tc>
        <w:tc>
          <w:tcPr>
            <w:tcW w:type="dxa" w:w="2400"/>
            <w:vAlign w:val="center"/>
            <w:tcMar>
              <w:top w:w="80" w:type="dxa"/>
              <w:bottom w:w="80" w:type="dxa"/>
              <w:start w:w="120" w:type="dxa"/>
              <w:end w:w="120" w:type="dxa"/>
            </w:tcMar>
          </w:tcPr>
          <w:p>
            <w:pPr>
              <w:spacing w:after="0"/>
            </w:pPr>
            <w:r/>
            <w:r>
              <w:rPr>
                <w:b w:val="0"/>
                <w:sz w:val="17"/>
              </w:rPr>
              <w:t>Homepage opens.</w:t>
            </w:r>
          </w:p>
        </w:tc>
        <w:tc>
          <w:tcPr>
            <w:tcW w:type="dxa" w:w="2450"/>
            <w:vAlign w:val="center"/>
            <w:tcMar>
              <w:top w:w="80" w:type="dxa"/>
              <w:bottom w:w="80" w:type="dxa"/>
              <w:start w:w="120" w:type="dxa"/>
              <w:end w:w="120" w:type="dxa"/>
            </w:tcMar>
          </w:tcPr>
          <w:p>
            <w:pPr>
              <w:spacing w:after="0"/>
            </w:pPr>
            <w:r/>
            <w:r>
              <w:rPr>
                <w:b w:val="0"/>
                <w:sz w:val="17"/>
              </w:rPr>
              <w:t>closePage handler redirects to Homepage.html.</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N4</w:t>
            </w:r>
          </w:p>
        </w:tc>
        <w:tc>
          <w:tcPr>
            <w:tcW w:type="dxa" w:w="2350"/>
            <w:vAlign w:val="center"/>
            <w:tcMar>
              <w:top w:w="80" w:type="dxa"/>
              <w:bottom w:w="80" w:type="dxa"/>
              <w:start w:w="120" w:type="dxa"/>
              <w:end w:w="120" w:type="dxa"/>
            </w:tcMar>
          </w:tcPr>
          <w:p>
            <w:pPr>
              <w:spacing w:after="0"/>
            </w:pPr>
            <w:r/>
            <w:r>
              <w:rPr>
                <w:b w:val="0"/>
                <w:sz w:val="17"/>
              </w:rPr>
              <w:t>Check image alt text</w:t>
            </w:r>
          </w:p>
        </w:tc>
        <w:tc>
          <w:tcPr>
            <w:tcW w:type="dxa" w:w="2400"/>
            <w:vAlign w:val="center"/>
            <w:tcMar>
              <w:top w:w="80" w:type="dxa"/>
              <w:bottom w:w="80" w:type="dxa"/>
              <w:start w:w="120" w:type="dxa"/>
              <w:end w:w="120" w:type="dxa"/>
            </w:tcMar>
          </w:tcPr>
          <w:p>
            <w:pPr>
              <w:spacing w:after="0"/>
            </w:pPr>
            <w:r/>
            <w:r>
              <w:rPr>
                <w:b w:val="0"/>
                <w:sz w:val="17"/>
              </w:rPr>
              <w:t>Images should have helpful alt text.</w:t>
            </w:r>
          </w:p>
        </w:tc>
        <w:tc>
          <w:tcPr>
            <w:tcW w:type="dxa" w:w="2450"/>
            <w:vAlign w:val="center"/>
            <w:tcMar>
              <w:top w:w="80" w:type="dxa"/>
              <w:bottom w:w="80" w:type="dxa"/>
              <w:start w:w="120" w:type="dxa"/>
              <w:end w:w="120" w:type="dxa"/>
            </w:tcMar>
          </w:tcPr>
          <w:p>
            <w:pPr>
              <w:spacing w:after="0"/>
            </w:pPr>
            <w:r/>
            <w:r>
              <w:rPr>
                <w:b w:val="0"/>
                <w:sz w:val="17"/>
              </w:rPr>
              <w:t>Several carousel images have missing alt attributes.</w:t>
            </w:r>
          </w:p>
        </w:tc>
        <w:tc>
          <w:tcPr>
            <w:tcW w:type="dxa" w:w="1210"/>
            <w:vAlign w:val="center"/>
            <w:tcMar>
              <w:top w:w="80" w:type="dxa"/>
              <w:bottom w:w="80" w:type="dxa"/>
              <w:start w:w="120" w:type="dxa"/>
              <w:end w:w="120" w:type="dxa"/>
            </w:tcMar>
          </w:tcPr>
          <w:p>
            <w:pPr>
              <w:spacing w:after="0"/>
            </w:pPr>
            <w:r/>
            <w:r>
              <w:rPr>
                <w:b w:val="0"/>
                <w:sz w:val="17"/>
              </w:rPr>
              <w:t>Needs fixing</w:t>
            </w:r>
          </w:p>
        </w:tc>
      </w:tr>
    </w:tbl>
    <w:p/>
    <w:p>
      <w:pPr>
        <w:pStyle w:val="Heading2"/>
      </w:pPr>
      <w:r>
        <w:t>Contact Us (contactus.html)</w:t>
      </w:r>
    </w:p>
    <w:p>
      <w:r>
        <w:t>Give users contact details and provide a form for sending messages.</w:t>
      </w:r>
    </w:p>
    <w:p>
      <w:pPr>
        <w:pStyle w:val="Heading3"/>
      </w:pPr>
      <w:r>
        <w:t>IPO Chart</w:t>
      </w:r>
    </w:p>
    <w:tbl>
      <w:tblPr>
        <w:tblStyle w:val="TableGrid"/>
        <w:tblW w:type="dxa" w:w="9360"/>
        <w:jc w:val="center"/>
        <w:tblLook w:firstColumn="1" w:firstRow="1" w:lastColumn="0" w:lastRow="0" w:noHBand="0" w:noVBand="1" w:val="04A0"/>
      </w:tblPr>
      <w:tblGrid>
        <w:gridCol w:w="2500"/>
        <w:gridCol w:w="3860"/>
        <w:gridCol w:w="3000"/>
      </w:tblGrid>
      <w:tr>
        <w:tc>
          <w:tcPr>
            <w:tcW w:type="dxa" w:w="2500"/>
            <w:vAlign w:val="center"/>
            <w:shd w:fill="E8EEF5"/>
            <w:tcMar>
              <w:top w:w="80" w:type="dxa"/>
              <w:bottom w:w="80" w:type="dxa"/>
              <w:start w:w="120" w:type="dxa"/>
              <w:end w:w="120" w:type="dxa"/>
            </w:tcMar>
          </w:tcPr>
          <w:p>
            <w:pPr>
              <w:spacing w:after="0"/>
            </w:pPr>
            <w:r/>
            <w:r>
              <w:rPr>
                <w:b/>
                <w:color w:val="0B2545"/>
                <w:sz w:val="18"/>
              </w:rPr>
              <w:t>Input</w:t>
            </w:r>
          </w:p>
        </w:tc>
        <w:tc>
          <w:tcPr>
            <w:tcW w:type="dxa" w:w="3860"/>
            <w:vAlign w:val="center"/>
            <w:shd w:fill="E8EEF5"/>
            <w:tcMar>
              <w:top w:w="80" w:type="dxa"/>
              <w:bottom w:w="80" w:type="dxa"/>
              <w:start w:w="120" w:type="dxa"/>
              <w:end w:w="120" w:type="dxa"/>
            </w:tcMar>
          </w:tcPr>
          <w:p>
            <w:pPr>
              <w:spacing w:after="0"/>
            </w:pPr>
            <w:r/>
            <w:r>
              <w:rPr>
                <w:b/>
                <w:color w:val="0B2545"/>
                <w:sz w:val="18"/>
              </w:rPr>
              <w:t>Process</w:t>
            </w:r>
          </w:p>
        </w:tc>
        <w:tc>
          <w:tcPr>
            <w:tcW w:type="dxa" w:w="3000"/>
            <w:vAlign w:val="center"/>
            <w:shd w:fill="E8EEF5"/>
            <w:tcMar>
              <w:top w:w="80" w:type="dxa"/>
              <w:bottom w:w="80" w:type="dxa"/>
              <w:start w:w="120" w:type="dxa"/>
              <w:end w:w="120" w:type="dxa"/>
            </w:tcMar>
          </w:tcPr>
          <w:p>
            <w:pPr>
              <w:spacing w:after="0"/>
            </w:pPr>
            <w:r/>
            <w:r>
              <w:rPr>
                <w:b/>
                <w:color w:val="0B2545"/>
                <w:sz w:val="18"/>
              </w:rPr>
              <w:t>Output</w:t>
            </w:r>
          </w:p>
        </w:tc>
      </w:tr>
      <w:tr>
        <w:tc>
          <w:tcPr>
            <w:tcW w:type="dxa" w:w="2500"/>
            <w:vAlign w:val="center"/>
            <w:tcMar>
              <w:top w:w="80" w:type="dxa"/>
              <w:bottom w:w="80" w:type="dxa"/>
              <w:start w:w="120" w:type="dxa"/>
              <w:end w:w="120" w:type="dxa"/>
            </w:tcMar>
          </w:tcPr>
          <w:p>
            <w:pPr>
              <w:spacing w:after="0"/>
            </w:pPr>
            <w:r/>
            <w:r>
              <w:rPr>
                <w:b w:val="0"/>
                <w:sz w:val="17"/>
              </w:rPr>
              <w:t>Name, mobile, email, subject, message</w:t>
            </w:r>
          </w:p>
        </w:tc>
        <w:tc>
          <w:tcPr>
            <w:tcW w:type="dxa" w:w="3860"/>
            <w:vAlign w:val="center"/>
            <w:tcMar>
              <w:top w:w="80" w:type="dxa"/>
              <w:bottom w:w="80" w:type="dxa"/>
              <w:start w:w="120" w:type="dxa"/>
              <w:end w:w="120" w:type="dxa"/>
            </w:tcMar>
          </w:tcPr>
          <w:p>
            <w:pPr>
              <w:spacing w:after="0"/>
            </w:pPr>
            <w:r/>
            <w:r>
              <w:rPr>
                <w:b w:val="0"/>
                <w:sz w:val="17"/>
              </w:rPr>
              <w:t>Required form fields collect the user's enquiry.</w:t>
            </w:r>
          </w:p>
        </w:tc>
        <w:tc>
          <w:tcPr>
            <w:tcW w:type="dxa" w:w="3000"/>
            <w:vAlign w:val="center"/>
            <w:tcMar>
              <w:top w:w="80" w:type="dxa"/>
              <w:bottom w:w="80" w:type="dxa"/>
              <w:start w:w="120" w:type="dxa"/>
              <w:end w:w="120" w:type="dxa"/>
            </w:tcMar>
          </w:tcPr>
          <w:p>
            <w:pPr>
              <w:spacing w:after="0"/>
            </w:pPr>
            <w:r/>
            <w:r>
              <w:rPr>
                <w:b w:val="0"/>
                <w:sz w:val="17"/>
              </w:rPr>
              <w:t>A complete contact message can be submitted.</w:t>
            </w:r>
          </w:p>
        </w:tc>
      </w:tr>
      <w:tr>
        <w:tc>
          <w:tcPr>
            <w:tcW w:type="dxa" w:w="2500"/>
            <w:vAlign w:val="center"/>
            <w:tcMar>
              <w:top w:w="80" w:type="dxa"/>
              <w:bottom w:w="80" w:type="dxa"/>
              <w:start w:w="120" w:type="dxa"/>
              <w:end w:w="120" w:type="dxa"/>
            </w:tcMar>
          </w:tcPr>
          <w:p>
            <w:pPr>
              <w:spacing w:after="0"/>
            </w:pPr>
            <w:r/>
            <w:r>
              <w:rPr>
                <w:b w:val="0"/>
                <w:sz w:val="17"/>
              </w:rPr>
              <w:t>Send button</w:t>
            </w:r>
          </w:p>
        </w:tc>
        <w:tc>
          <w:tcPr>
            <w:tcW w:type="dxa" w:w="3860"/>
            <w:vAlign w:val="center"/>
            <w:tcMar>
              <w:top w:w="80" w:type="dxa"/>
              <w:bottom w:w="80" w:type="dxa"/>
              <w:start w:w="120" w:type="dxa"/>
              <w:end w:w="120" w:type="dxa"/>
            </w:tcMar>
          </w:tcPr>
          <w:p>
            <w:pPr>
              <w:spacing w:after="0"/>
            </w:pPr>
            <w:r/>
            <w:r>
              <w:rPr>
                <w:b w:val="0"/>
                <w:sz w:val="17"/>
              </w:rPr>
              <w:t>JavaScript validates the form, shows a Message Sent popup and resets the form.</w:t>
            </w:r>
          </w:p>
        </w:tc>
        <w:tc>
          <w:tcPr>
            <w:tcW w:type="dxa" w:w="3000"/>
            <w:vAlign w:val="center"/>
            <w:tcMar>
              <w:top w:w="80" w:type="dxa"/>
              <w:bottom w:w="80" w:type="dxa"/>
              <w:start w:w="120" w:type="dxa"/>
              <w:end w:w="120" w:type="dxa"/>
            </w:tcMar>
          </w:tcPr>
          <w:p>
            <w:pPr>
              <w:spacing w:after="0"/>
            </w:pPr>
            <w:r/>
            <w:r>
              <w:rPr>
                <w:b w:val="0"/>
                <w:sz w:val="17"/>
              </w:rPr>
              <w:t>User receives confirmation feedback.</w:t>
            </w:r>
          </w:p>
        </w:tc>
      </w:tr>
      <w:tr>
        <w:tc>
          <w:tcPr>
            <w:tcW w:type="dxa" w:w="2500"/>
            <w:vAlign w:val="center"/>
            <w:tcMar>
              <w:top w:w="80" w:type="dxa"/>
              <w:bottom w:w="80" w:type="dxa"/>
              <w:start w:w="120" w:type="dxa"/>
              <w:end w:w="120" w:type="dxa"/>
            </w:tcMar>
          </w:tcPr>
          <w:p>
            <w:pPr>
              <w:spacing w:after="0"/>
            </w:pPr>
            <w:r/>
            <w:r>
              <w:rPr>
                <w:b w:val="0"/>
                <w:sz w:val="17"/>
              </w:rPr>
              <w:t>Contact details and social links</w:t>
            </w:r>
          </w:p>
        </w:tc>
        <w:tc>
          <w:tcPr>
            <w:tcW w:type="dxa" w:w="3860"/>
            <w:vAlign w:val="center"/>
            <w:tcMar>
              <w:top w:w="80" w:type="dxa"/>
              <w:bottom w:w="80" w:type="dxa"/>
              <w:start w:w="120" w:type="dxa"/>
              <w:end w:w="120" w:type="dxa"/>
            </w:tcMar>
          </w:tcPr>
          <w:p>
            <w:pPr>
              <w:spacing w:after="0"/>
            </w:pPr>
            <w:r/>
            <w:r>
              <w:rPr>
                <w:b w:val="0"/>
                <w:sz w:val="17"/>
              </w:rPr>
              <w:t>Static page content displays phone, email and social channels.</w:t>
            </w:r>
          </w:p>
        </w:tc>
        <w:tc>
          <w:tcPr>
            <w:tcW w:type="dxa" w:w="3000"/>
            <w:vAlign w:val="center"/>
            <w:tcMar>
              <w:top w:w="80" w:type="dxa"/>
              <w:bottom w:w="80" w:type="dxa"/>
              <w:start w:w="120" w:type="dxa"/>
              <w:end w:w="120" w:type="dxa"/>
            </w:tcMar>
          </w:tcPr>
          <w:p>
            <w:pPr>
              <w:spacing w:after="0"/>
            </w:pPr>
            <w:r/>
            <w:r>
              <w:rPr>
                <w:b w:val="0"/>
                <w:sz w:val="17"/>
              </w:rPr>
              <w:t>User can contact FindMyPaw without the form.</w:t>
            </w:r>
          </w:p>
        </w:tc>
      </w:tr>
    </w:tbl>
    <w:p/>
    <w:p>
      <w:pPr>
        <w:pStyle w:val="Heading3"/>
      </w:pPr>
      <w:r>
        <w:t>Test Case Table</w:t>
      </w:r>
    </w:p>
    <w:tbl>
      <w:tblPr>
        <w:tblStyle w:val="TableGrid"/>
        <w:tblW w:type="dxa" w:w="9360"/>
        <w:jc w:val="center"/>
        <w:tblLook w:firstColumn="1" w:firstRow="1" w:lastColumn="0" w:lastRow="0" w:noHBand="0" w:noVBand="1" w:val="04A0"/>
      </w:tblPr>
      <w:tblGrid>
        <w:gridCol w:w="950"/>
        <w:gridCol w:w="2350"/>
        <w:gridCol w:w="2400"/>
        <w:gridCol w:w="2450"/>
        <w:gridCol w:w="1210"/>
      </w:tblGrid>
      <w:tr>
        <w:tc>
          <w:tcPr>
            <w:tcW w:type="dxa" w:w="950"/>
            <w:vAlign w:val="center"/>
            <w:shd w:fill="E8EEF5"/>
            <w:tcMar>
              <w:top w:w="80" w:type="dxa"/>
              <w:bottom w:w="80" w:type="dxa"/>
              <w:start w:w="120" w:type="dxa"/>
              <w:end w:w="120" w:type="dxa"/>
            </w:tcMar>
          </w:tcPr>
          <w:p>
            <w:pPr>
              <w:spacing w:after="0"/>
            </w:pPr>
            <w:r/>
            <w:r>
              <w:rPr>
                <w:b/>
                <w:color w:val="0B2545"/>
                <w:sz w:val="18"/>
              </w:rPr>
              <w:t>Test ID</w:t>
            </w:r>
          </w:p>
        </w:tc>
        <w:tc>
          <w:tcPr>
            <w:tcW w:type="dxa" w:w="2350"/>
            <w:vAlign w:val="center"/>
            <w:shd w:fill="E8EEF5"/>
            <w:tcMar>
              <w:top w:w="80" w:type="dxa"/>
              <w:bottom w:w="80" w:type="dxa"/>
              <w:start w:w="120" w:type="dxa"/>
              <w:end w:w="120" w:type="dxa"/>
            </w:tcMar>
          </w:tcPr>
          <w:p>
            <w:pPr>
              <w:spacing w:after="0"/>
            </w:pPr>
            <w:r/>
            <w:r>
              <w:rPr>
                <w:b/>
                <w:color w:val="0B2545"/>
                <w:sz w:val="18"/>
              </w:rPr>
              <w:t>Test / Input</w:t>
            </w:r>
          </w:p>
        </w:tc>
        <w:tc>
          <w:tcPr>
            <w:tcW w:type="dxa" w:w="2400"/>
            <w:vAlign w:val="center"/>
            <w:shd w:fill="E8EEF5"/>
            <w:tcMar>
              <w:top w:w="80" w:type="dxa"/>
              <w:bottom w:w="80" w:type="dxa"/>
              <w:start w:w="120" w:type="dxa"/>
              <w:end w:w="120" w:type="dxa"/>
            </w:tcMar>
          </w:tcPr>
          <w:p>
            <w:pPr>
              <w:spacing w:after="0"/>
            </w:pPr>
            <w:r/>
            <w:r>
              <w:rPr>
                <w:b/>
                <w:color w:val="0B2545"/>
                <w:sz w:val="18"/>
              </w:rPr>
              <w:t>Expected Result</w:t>
            </w:r>
          </w:p>
        </w:tc>
        <w:tc>
          <w:tcPr>
            <w:tcW w:type="dxa" w:w="2450"/>
            <w:vAlign w:val="center"/>
            <w:shd w:fill="E8EEF5"/>
            <w:tcMar>
              <w:top w:w="80" w:type="dxa"/>
              <w:bottom w:w="80" w:type="dxa"/>
              <w:start w:w="120" w:type="dxa"/>
              <w:end w:w="120" w:type="dxa"/>
            </w:tcMar>
          </w:tcPr>
          <w:p>
            <w:pPr>
              <w:spacing w:after="0"/>
            </w:pPr>
            <w:r/>
            <w:r>
              <w:rPr>
                <w:b/>
                <w:color w:val="0B2545"/>
                <w:sz w:val="18"/>
              </w:rPr>
              <w:t>Actual Result</w:t>
            </w:r>
          </w:p>
        </w:tc>
        <w:tc>
          <w:tcPr>
            <w:tcW w:type="dxa" w:w="1210"/>
            <w:vAlign w:val="center"/>
            <w:shd w:fill="E8EEF5"/>
            <w:tcMar>
              <w:top w:w="80" w:type="dxa"/>
              <w:bottom w:w="80" w:type="dxa"/>
              <w:start w:w="120" w:type="dxa"/>
              <w:end w:w="120" w:type="dxa"/>
            </w:tcMar>
          </w:tcPr>
          <w:p>
            <w:pPr>
              <w:spacing w:after="0"/>
            </w:pPr>
            <w:r/>
            <w:r>
              <w:rPr>
                <w:b/>
                <w:color w:val="0B2545"/>
                <w:sz w:val="18"/>
              </w:rPr>
              <w:t>Status</w:t>
            </w:r>
          </w:p>
        </w:tc>
      </w:tr>
      <w:tr>
        <w:tc>
          <w:tcPr>
            <w:tcW w:type="dxa" w:w="950"/>
            <w:vAlign w:val="center"/>
            <w:tcMar>
              <w:top w:w="80" w:type="dxa"/>
              <w:bottom w:w="80" w:type="dxa"/>
              <w:start w:w="120" w:type="dxa"/>
              <w:end w:w="120" w:type="dxa"/>
            </w:tcMar>
          </w:tcPr>
          <w:p>
            <w:pPr>
              <w:spacing w:after="0"/>
            </w:pPr>
            <w:r/>
            <w:r>
              <w:rPr>
                <w:b w:val="0"/>
                <w:sz w:val="17"/>
              </w:rPr>
              <w:t>C1</w:t>
            </w:r>
          </w:p>
        </w:tc>
        <w:tc>
          <w:tcPr>
            <w:tcW w:type="dxa" w:w="2350"/>
            <w:vAlign w:val="center"/>
            <w:tcMar>
              <w:top w:w="80" w:type="dxa"/>
              <w:bottom w:w="80" w:type="dxa"/>
              <w:start w:w="120" w:type="dxa"/>
              <w:end w:w="120" w:type="dxa"/>
            </w:tcMar>
          </w:tcPr>
          <w:p>
            <w:pPr>
              <w:spacing w:after="0"/>
            </w:pPr>
            <w:r/>
            <w:r>
              <w:rPr>
                <w:b w:val="0"/>
                <w:sz w:val="17"/>
              </w:rPr>
              <w:t>Submit empty contact form</w:t>
            </w:r>
          </w:p>
        </w:tc>
        <w:tc>
          <w:tcPr>
            <w:tcW w:type="dxa" w:w="2400"/>
            <w:vAlign w:val="center"/>
            <w:tcMar>
              <w:top w:w="80" w:type="dxa"/>
              <w:bottom w:w="80" w:type="dxa"/>
              <w:start w:w="120" w:type="dxa"/>
              <w:end w:w="120" w:type="dxa"/>
            </w:tcMar>
          </w:tcPr>
          <w:p>
            <w:pPr>
              <w:spacing w:after="0"/>
            </w:pPr>
            <w:r/>
            <w:r>
              <w:rPr>
                <w:b w:val="0"/>
                <w:sz w:val="17"/>
              </w:rPr>
              <w:t>Browser shows required-field validation.</w:t>
            </w:r>
          </w:p>
        </w:tc>
        <w:tc>
          <w:tcPr>
            <w:tcW w:type="dxa" w:w="2450"/>
            <w:vAlign w:val="center"/>
            <w:tcMar>
              <w:top w:w="80" w:type="dxa"/>
              <w:bottom w:w="80" w:type="dxa"/>
              <w:start w:w="120" w:type="dxa"/>
              <w:end w:w="120" w:type="dxa"/>
            </w:tcMar>
          </w:tcPr>
          <w:p>
            <w:pPr>
              <w:spacing w:after="0"/>
            </w:pPr>
            <w:r/>
            <w:r>
              <w:rPr>
                <w:b w:val="0"/>
                <w:sz w:val="17"/>
              </w:rPr>
              <w:t>Required attributes are present.</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C2</w:t>
            </w:r>
          </w:p>
        </w:tc>
        <w:tc>
          <w:tcPr>
            <w:tcW w:type="dxa" w:w="2350"/>
            <w:vAlign w:val="center"/>
            <w:tcMar>
              <w:top w:w="80" w:type="dxa"/>
              <w:bottom w:w="80" w:type="dxa"/>
              <w:start w:w="120" w:type="dxa"/>
              <w:end w:w="120" w:type="dxa"/>
            </w:tcMar>
          </w:tcPr>
          <w:p>
            <w:pPr>
              <w:spacing w:after="0"/>
            </w:pPr>
            <w:r/>
            <w:r>
              <w:rPr>
                <w:b w:val="0"/>
                <w:sz w:val="17"/>
              </w:rPr>
              <w:t>Enter invalid email</w:t>
            </w:r>
          </w:p>
        </w:tc>
        <w:tc>
          <w:tcPr>
            <w:tcW w:type="dxa" w:w="2400"/>
            <w:vAlign w:val="center"/>
            <w:tcMar>
              <w:top w:w="80" w:type="dxa"/>
              <w:bottom w:w="80" w:type="dxa"/>
              <w:start w:w="120" w:type="dxa"/>
              <w:end w:w="120" w:type="dxa"/>
            </w:tcMar>
          </w:tcPr>
          <w:p>
            <w:pPr>
              <w:spacing w:after="0"/>
            </w:pPr>
            <w:r/>
            <w:r>
              <w:rPr>
                <w:b w:val="0"/>
                <w:sz w:val="17"/>
              </w:rPr>
              <w:t>Browser rejects invalid email format.</w:t>
            </w:r>
          </w:p>
        </w:tc>
        <w:tc>
          <w:tcPr>
            <w:tcW w:type="dxa" w:w="2450"/>
            <w:vAlign w:val="center"/>
            <w:tcMar>
              <w:top w:w="80" w:type="dxa"/>
              <w:bottom w:w="80" w:type="dxa"/>
              <w:start w:w="120" w:type="dxa"/>
              <w:end w:w="120" w:type="dxa"/>
            </w:tcMar>
          </w:tcPr>
          <w:p>
            <w:pPr>
              <w:spacing w:after="0"/>
            </w:pPr>
            <w:r/>
            <w:r>
              <w:rPr>
                <w:b w:val="0"/>
                <w:sz w:val="17"/>
              </w:rPr>
              <w:t>Email input type is used.</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C3</w:t>
            </w:r>
          </w:p>
        </w:tc>
        <w:tc>
          <w:tcPr>
            <w:tcW w:type="dxa" w:w="2350"/>
            <w:vAlign w:val="center"/>
            <w:tcMar>
              <w:top w:w="80" w:type="dxa"/>
              <w:bottom w:w="80" w:type="dxa"/>
              <w:start w:w="120" w:type="dxa"/>
              <w:end w:w="120" w:type="dxa"/>
            </w:tcMar>
          </w:tcPr>
          <w:p>
            <w:pPr>
              <w:spacing w:after="0"/>
            </w:pPr>
            <w:r/>
            <w:r>
              <w:rPr>
                <w:b w:val="0"/>
                <w:sz w:val="17"/>
              </w:rPr>
              <w:t>Submit complete form</w:t>
            </w:r>
          </w:p>
        </w:tc>
        <w:tc>
          <w:tcPr>
            <w:tcW w:type="dxa" w:w="2400"/>
            <w:vAlign w:val="center"/>
            <w:tcMar>
              <w:top w:w="80" w:type="dxa"/>
              <w:bottom w:w="80" w:type="dxa"/>
              <w:start w:w="120" w:type="dxa"/>
              <w:end w:w="120" w:type="dxa"/>
            </w:tcMar>
          </w:tcPr>
          <w:p>
            <w:pPr>
              <w:spacing w:after="0"/>
            </w:pPr>
            <w:r/>
            <w:r>
              <w:rPr>
                <w:b w:val="0"/>
                <w:sz w:val="17"/>
              </w:rPr>
              <w:t>Message Sent popup appears and form clears.</w:t>
            </w:r>
          </w:p>
        </w:tc>
        <w:tc>
          <w:tcPr>
            <w:tcW w:type="dxa" w:w="2450"/>
            <w:vAlign w:val="center"/>
            <w:tcMar>
              <w:top w:w="80" w:type="dxa"/>
              <w:bottom w:w="80" w:type="dxa"/>
              <w:start w:w="120" w:type="dxa"/>
              <w:end w:w="120" w:type="dxa"/>
            </w:tcMar>
          </w:tcPr>
          <w:p>
            <w:pPr>
              <w:spacing w:after="0"/>
            </w:pPr>
            <w:r/>
            <w:r>
              <w:rPr>
                <w:b w:val="0"/>
                <w:sz w:val="17"/>
              </w:rPr>
              <w:t>Implemented in script.js.</w:t>
            </w:r>
          </w:p>
        </w:tc>
        <w:tc>
          <w:tcPr>
            <w:tcW w:type="dxa" w:w="1210"/>
            <w:vAlign w:val="center"/>
            <w:tcMar>
              <w:top w:w="80" w:type="dxa"/>
              <w:bottom w:w="80" w:type="dxa"/>
              <w:start w:w="120" w:type="dxa"/>
              <w:end w:w="120" w:type="dxa"/>
            </w:tcMar>
          </w:tcPr>
          <w:p>
            <w:pPr>
              <w:spacing w:after="0"/>
            </w:pPr>
            <w:r/>
            <w:r>
              <w:rPr>
                <w:b w:val="0"/>
                <w:sz w:val="17"/>
              </w:rPr>
              <w:t>Pass</w:t>
            </w:r>
          </w:p>
        </w:tc>
      </w:tr>
      <w:tr>
        <w:tc>
          <w:tcPr>
            <w:tcW w:type="dxa" w:w="950"/>
            <w:vAlign w:val="center"/>
            <w:tcMar>
              <w:top w:w="80" w:type="dxa"/>
              <w:bottom w:w="80" w:type="dxa"/>
              <w:start w:w="120" w:type="dxa"/>
              <w:end w:w="120" w:type="dxa"/>
            </w:tcMar>
          </w:tcPr>
          <w:p>
            <w:pPr>
              <w:spacing w:after="0"/>
            </w:pPr>
            <w:r/>
            <w:r>
              <w:rPr>
                <w:b w:val="0"/>
                <w:sz w:val="17"/>
              </w:rPr>
              <w:t>C4</w:t>
            </w:r>
          </w:p>
        </w:tc>
        <w:tc>
          <w:tcPr>
            <w:tcW w:type="dxa" w:w="2350"/>
            <w:vAlign w:val="center"/>
            <w:tcMar>
              <w:top w:w="80" w:type="dxa"/>
              <w:bottom w:w="80" w:type="dxa"/>
              <w:start w:w="120" w:type="dxa"/>
              <w:end w:w="120" w:type="dxa"/>
            </w:tcMar>
          </w:tcPr>
          <w:p>
            <w:pPr>
              <w:spacing w:after="0"/>
            </w:pPr>
            <w:r/>
            <w:r>
              <w:rPr>
                <w:b w:val="0"/>
                <w:sz w:val="17"/>
              </w:rPr>
              <w:t>Close popup</w:t>
            </w:r>
          </w:p>
        </w:tc>
        <w:tc>
          <w:tcPr>
            <w:tcW w:type="dxa" w:w="2400"/>
            <w:vAlign w:val="center"/>
            <w:tcMar>
              <w:top w:w="80" w:type="dxa"/>
              <w:bottom w:w="80" w:type="dxa"/>
              <w:start w:w="120" w:type="dxa"/>
              <w:end w:w="120" w:type="dxa"/>
            </w:tcMar>
          </w:tcPr>
          <w:p>
            <w:pPr>
              <w:spacing w:after="0"/>
            </w:pPr>
            <w:r/>
            <w:r>
              <w:rPr>
                <w:b w:val="0"/>
                <w:sz w:val="17"/>
              </w:rPr>
              <w:t>Popup and overlay disappear.</w:t>
            </w:r>
          </w:p>
        </w:tc>
        <w:tc>
          <w:tcPr>
            <w:tcW w:type="dxa" w:w="2450"/>
            <w:vAlign w:val="center"/>
            <w:tcMar>
              <w:top w:w="80" w:type="dxa"/>
              <w:bottom w:w="80" w:type="dxa"/>
              <w:start w:w="120" w:type="dxa"/>
              <w:end w:w="120" w:type="dxa"/>
            </w:tcMar>
          </w:tcPr>
          <w:p>
            <w:pPr>
              <w:spacing w:after="0"/>
            </w:pPr>
            <w:r/>
            <w:r>
              <w:rPr>
                <w:b w:val="0"/>
                <w:sz w:val="17"/>
              </w:rPr>
              <w:t>closePopup function removes active classes.</w:t>
            </w:r>
          </w:p>
        </w:tc>
        <w:tc>
          <w:tcPr>
            <w:tcW w:type="dxa" w:w="1210"/>
            <w:vAlign w:val="center"/>
            <w:tcMar>
              <w:top w:w="80" w:type="dxa"/>
              <w:bottom w:w="80" w:type="dxa"/>
              <w:start w:w="120" w:type="dxa"/>
              <w:end w:w="120" w:type="dxa"/>
            </w:tcMar>
          </w:tcPr>
          <w:p>
            <w:pPr>
              <w:spacing w:after="0"/>
            </w:pPr>
            <w:r/>
            <w:r>
              <w:rPr>
                <w:b w:val="0"/>
                <w:sz w:val="17"/>
              </w:rPr>
              <w:t>Pass</w:t>
            </w:r>
          </w:p>
        </w:tc>
      </w:tr>
    </w:tbl>
    <w:p/>
    <w:p>
      <w:pPr>
        <w:pStyle w:val="Heading1"/>
      </w:pPr>
      <w:r>
        <w:t>Validation Findings</w:t>
      </w:r>
    </w:p>
    <w:p>
      <w:r>
        <w:t>The submitted code was checked locally using the tidy command. Some warnings are caused by the checker using older HTML rules, but the table below lists the useful findings to comment on in the assignment.</w:t>
      </w:r>
    </w:p>
    <w:tbl>
      <w:tblPr>
        <w:tblStyle w:val="TableGrid"/>
        <w:tblW w:type="dxa" w:w="9360"/>
        <w:jc w:val="center"/>
        <w:tblLook w:firstColumn="1" w:firstRow="1" w:lastColumn="0" w:lastRow="0" w:noHBand="0" w:noVBand="1" w:val="04A0"/>
      </w:tblPr>
      <w:tblGrid>
        <w:gridCol w:w="1800"/>
        <w:gridCol w:w="2200"/>
        <w:gridCol w:w="5360"/>
      </w:tblGrid>
      <w:tr>
        <w:tc>
          <w:tcPr>
            <w:tcW w:type="dxa" w:w="1800"/>
            <w:vAlign w:val="center"/>
            <w:shd w:fill="E8EEF5"/>
            <w:tcMar>
              <w:top w:w="80" w:type="dxa"/>
              <w:bottom w:w="80" w:type="dxa"/>
              <w:start w:w="120" w:type="dxa"/>
              <w:end w:w="120" w:type="dxa"/>
            </w:tcMar>
          </w:tcPr>
          <w:p>
            <w:pPr>
              <w:spacing w:after="0"/>
            </w:pPr>
            <w:r/>
            <w:r>
              <w:rPr>
                <w:b/>
                <w:color w:val="0B2545"/>
                <w:sz w:val="18"/>
              </w:rPr>
              <w:t>Page / Area</w:t>
            </w:r>
          </w:p>
        </w:tc>
        <w:tc>
          <w:tcPr>
            <w:tcW w:type="dxa" w:w="2200"/>
            <w:vAlign w:val="center"/>
            <w:shd w:fill="E8EEF5"/>
            <w:tcMar>
              <w:top w:w="80" w:type="dxa"/>
              <w:bottom w:w="80" w:type="dxa"/>
              <w:start w:w="120" w:type="dxa"/>
              <w:end w:w="120" w:type="dxa"/>
            </w:tcMar>
          </w:tcPr>
          <w:p>
            <w:pPr>
              <w:spacing w:after="0"/>
            </w:pPr>
            <w:r/>
            <w:r>
              <w:rPr>
                <w:b/>
                <w:color w:val="0B2545"/>
                <w:sz w:val="18"/>
              </w:rPr>
              <w:t>Finding</w:t>
            </w:r>
          </w:p>
        </w:tc>
        <w:tc>
          <w:tcPr>
            <w:tcW w:type="dxa" w:w="5360"/>
            <w:vAlign w:val="center"/>
            <w:shd w:fill="E8EEF5"/>
            <w:tcMar>
              <w:top w:w="80" w:type="dxa"/>
              <w:bottom w:w="80" w:type="dxa"/>
              <w:start w:w="120" w:type="dxa"/>
              <w:end w:w="120" w:type="dxa"/>
            </w:tcMar>
          </w:tcPr>
          <w:p>
            <w:pPr>
              <w:spacing w:after="0"/>
            </w:pPr>
            <w:r/>
            <w:r>
              <w:rPr>
                <w:b/>
                <w:color w:val="0B2545"/>
                <w:sz w:val="18"/>
              </w:rPr>
              <w:t>Comment</w:t>
            </w:r>
          </w:p>
        </w:tc>
      </w:tr>
      <w:tr>
        <w:tc>
          <w:tcPr>
            <w:tcW w:type="dxa" w:w="1800"/>
            <w:vAlign w:val="center"/>
            <w:tcMar>
              <w:top w:w="80" w:type="dxa"/>
              <w:bottom w:w="80" w:type="dxa"/>
              <w:start w:w="120" w:type="dxa"/>
              <w:end w:w="120" w:type="dxa"/>
            </w:tcMar>
          </w:tcPr>
          <w:p>
            <w:pPr>
              <w:spacing w:after="0"/>
            </w:pPr>
            <w:r/>
            <w:r>
              <w:rPr>
                <w:b w:val="0"/>
                <w:sz w:val="17"/>
              </w:rPr>
              <w:t>All pages</w:t>
            </w:r>
          </w:p>
        </w:tc>
        <w:tc>
          <w:tcPr>
            <w:tcW w:type="dxa" w:w="2200"/>
            <w:vAlign w:val="center"/>
            <w:tcMar>
              <w:top w:w="80" w:type="dxa"/>
              <w:bottom w:w="80" w:type="dxa"/>
              <w:start w:w="120" w:type="dxa"/>
              <w:end w:w="120" w:type="dxa"/>
            </w:tcMar>
          </w:tcPr>
          <w:p>
            <w:pPr>
              <w:spacing w:after="0"/>
            </w:pPr>
            <w:r/>
            <w:r>
              <w:rPr>
                <w:b w:val="0"/>
                <w:sz w:val="17"/>
              </w:rPr>
              <w:t>HTML5 semantic elements</w:t>
            </w:r>
          </w:p>
        </w:tc>
        <w:tc>
          <w:tcPr>
            <w:tcW w:type="dxa" w:w="5360"/>
            <w:vAlign w:val="center"/>
            <w:tcMar>
              <w:top w:w="80" w:type="dxa"/>
              <w:bottom w:w="80" w:type="dxa"/>
              <w:start w:w="120" w:type="dxa"/>
              <w:end w:w="120" w:type="dxa"/>
            </w:tcMar>
          </w:tcPr>
          <w:p>
            <w:pPr>
              <w:spacing w:after="0"/>
            </w:pPr>
            <w:r/>
            <w:r>
              <w:rPr>
                <w:b w:val="0"/>
                <w:sz w:val="17"/>
              </w:rPr>
              <w:t>The local tidy checker reports header/nav/main/section/footer as unrecognised because it checks older HTML rules. Modern HTML5 browsers support these elements, so this is mostly a tool limitation.</w:t>
            </w:r>
          </w:p>
        </w:tc>
      </w:tr>
      <w:tr>
        <w:tc>
          <w:tcPr>
            <w:tcW w:type="dxa" w:w="1800"/>
            <w:vAlign w:val="center"/>
            <w:tcMar>
              <w:top w:w="80" w:type="dxa"/>
              <w:bottom w:w="80" w:type="dxa"/>
              <w:start w:w="120" w:type="dxa"/>
              <w:end w:w="120" w:type="dxa"/>
            </w:tcMar>
          </w:tcPr>
          <w:p>
            <w:pPr>
              <w:spacing w:after="0"/>
            </w:pPr>
            <w:r/>
            <w:r>
              <w:rPr>
                <w:b w:val="0"/>
                <w:sz w:val="17"/>
              </w:rPr>
              <w:t>Adopt.html, Apply-Here.html, Missing.html</w:t>
            </w:r>
          </w:p>
        </w:tc>
        <w:tc>
          <w:tcPr>
            <w:tcW w:type="dxa" w:w="2200"/>
            <w:vAlign w:val="center"/>
            <w:tcMar>
              <w:top w:w="80" w:type="dxa"/>
              <w:bottom w:w="80" w:type="dxa"/>
              <w:start w:w="120" w:type="dxa"/>
              <w:end w:w="120" w:type="dxa"/>
            </w:tcMar>
          </w:tcPr>
          <w:p>
            <w:pPr>
              <w:spacing w:after="0"/>
            </w:pPr>
            <w:r/>
            <w:r>
              <w:rPr>
                <w:b w:val="0"/>
                <w:sz w:val="17"/>
              </w:rPr>
              <w:t>Footer placement</w:t>
            </w:r>
          </w:p>
        </w:tc>
        <w:tc>
          <w:tcPr>
            <w:tcW w:type="dxa" w:w="5360"/>
            <w:vAlign w:val="center"/>
            <w:tcMar>
              <w:top w:w="80" w:type="dxa"/>
              <w:bottom w:w="80" w:type="dxa"/>
              <w:start w:w="120" w:type="dxa"/>
              <w:end w:w="120" w:type="dxa"/>
            </w:tcMar>
          </w:tcPr>
          <w:p>
            <w:pPr>
              <w:spacing w:after="0"/>
            </w:pPr>
            <w:r/>
            <w:r>
              <w:rPr>
                <w:b w:val="0"/>
                <w:sz w:val="17"/>
              </w:rPr>
              <w:t>Some footers are written after the closing body tag. Move each footer inside body before &lt;/body&gt;.</w:t>
            </w:r>
          </w:p>
        </w:tc>
      </w:tr>
      <w:tr>
        <w:tc>
          <w:tcPr>
            <w:tcW w:type="dxa" w:w="1800"/>
            <w:vAlign w:val="center"/>
            <w:tcMar>
              <w:top w:w="80" w:type="dxa"/>
              <w:bottom w:w="80" w:type="dxa"/>
              <w:start w:w="120" w:type="dxa"/>
              <w:end w:w="120" w:type="dxa"/>
            </w:tcMar>
          </w:tcPr>
          <w:p>
            <w:pPr>
              <w:spacing w:after="0"/>
            </w:pPr>
            <w:r/>
            <w:r>
              <w:rPr>
                <w:b w:val="0"/>
                <w:sz w:val="17"/>
              </w:rPr>
              <w:t>Apply-Here.html, Createacc.html, login.html, contactus.html, notification.centre.html</w:t>
            </w:r>
          </w:p>
        </w:tc>
        <w:tc>
          <w:tcPr>
            <w:tcW w:type="dxa" w:w="2200"/>
            <w:vAlign w:val="center"/>
            <w:tcMar>
              <w:top w:w="80" w:type="dxa"/>
              <w:bottom w:w="80" w:type="dxa"/>
              <w:start w:w="120" w:type="dxa"/>
              <w:end w:w="120" w:type="dxa"/>
            </w:tcMar>
          </w:tcPr>
          <w:p>
            <w:pPr>
              <w:spacing w:after="0"/>
            </w:pPr>
            <w:r/>
            <w:r>
              <w:rPr>
                <w:b w:val="0"/>
                <w:sz w:val="17"/>
              </w:rPr>
              <w:t>Ampersands in text or filenames</w:t>
            </w:r>
          </w:p>
        </w:tc>
        <w:tc>
          <w:tcPr>
            <w:tcW w:type="dxa" w:w="5360"/>
            <w:vAlign w:val="center"/>
            <w:tcMar>
              <w:top w:w="80" w:type="dxa"/>
              <w:bottom w:w="80" w:type="dxa"/>
              <w:start w:w="120" w:type="dxa"/>
              <w:end w:w="120" w:type="dxa"/>
            </w:tcMar>
          </w:tcPr>
          <w:p>
            <w:pPr>
              <w:spacing w:after="0"/>
            </w:pPr>
            <w:r/>
            <w:r>
              <w:rPr>
                <w:b w:val="0"/>
                <w:sz w:val="17"/>
              </w:rPr>
              <w:t>Unescaped ampersands appear in values such as Name &amp; Surname and filenames such as dog&amp;cat. Use &amp;amp; in HTML text and rename files or encode URLs.</w:t>
            </w:r>
          </w:p>
        </w:tc>
      </w:tr>
      <w:tr>
        <w:tc>
          <w:tcPr>
            <w:tcW w:type="dxa" w:w="1800"/>
            <w:vAlign w:val="center"/>
            <w:tcMar>
              <w:top w:w="80" w:type="dxa"/>
              <w:bottom w:w="80" w:type="dxa"/>
              <w:start w:w="120" w:type="dxa"/>
              <w:end w:w="120" w:type="dxa"/>
            </w:tcMar>
          </w:tcPr>
          <w:p>
            <w:pPr>
              <w:spacing w:after="0"/>
            </w:pPr>
            <w:r/>
            <w:r>
              <w:rPr>
                <w:b w:val="0"/>
                <w:sz w:val="17"/>
              </w:rPr>
              <w:t>notification.centre.html</w:t>
            </w:r>
          </w:p>
        </w:tc>
        <w:tc>
          <w:tcPr>
            <w:tcW w:type="dxa" w:w="2200"/>
            <w:vAlign w:val="center"/>
            <w:tcMar>
              <w:top w:w="80" w:type="dxa"/>
              <w:bottom w:w="80" w:type="dxa"/>
              <w:start w:w="120" w:type="dxa"/>
              <w:end w:w="120" w:type="dxa"/>
            </w:tcMar>
          </w:tcPr>
          <w:p>
            <w:pPr>
              <w:spacing w:after="0"/>
            </w:pPr>
            <w:r/>
            <w:r>
              <w:rPr>
                <w:b w:val="0"/>
                <w:sz w:val="17"/>
              </w:rPr>
              <w:t>Image accessibility</w:t>
            </w:r>
          </w:p>
        </w:tc>
        <w:tc>
          <w:tcPr>
            <w:tcW w:type="dxa" w:w="5360"/>
            <w:vAlign w:val="center"/>
            <w:tcMar>
              <w:top w:w="80" w:type="dxa"/>
              <w:bottom w:w="80" w:type="dxa"/>
              <w:start w:w="120" w:type="dxa"/>
              <w:end w:w="120" w:type="dxa"/>
            </w:tcMar>
          </w:tcPr>
          <w:p>
            <w:pPr>
              <w:spacing w:after="0"/>
            </w:pPr>
            <w:r/>
            <w:r>
              <w:rPr>
                <w:b w:val="0"/>
                <w:sz w:val="17"/>
              </w:rPr>
              <w:t>Several carousel images do not include alt text. Add meaningful alt attributes for accessibility.</w:t>
            </w:r>
          </w:p>
        </w:tc>
      </w:tr>
      <w:tr>
        <w:tc>
          <w:tcPr>
            <w:tcW w:type="dxa" w:w="1800"/>
            <w:vAlign w:val="center"/>
            <w:tcMar>
              <w:top w:w="80" w:type="dxa"/>
              <w:bottom w:w="80" w:type="dxa"/>
              <w:start w:w="120" w:type="dxa"/>
              <w:end w:w="120" w:type="dxa"/>
            </w:tcMar>
          </w:tcPr>
          <w:p>
            <w:pPr>
              <w:spacing w:after="0"/>
            </w:pPr>
            <w:r/>
            <w:r>
              <w:rPr>
                <w:b w:val="0"/>
                <w:sz w:val="17"/>
              </w:rPr>
              <w:t>Adopt.html</w:t>
            </w:r>
          </w:p>
        </w:tc>
        <w:tc>
          <w:tcPr>
            <w:tcW w:type="dxa" w:w="2200"/>
            <w:vAlign w:val="center"/>
            <w:tcMar>
              <w:top w:w="80" w:type="dxa"/>
              <w:bottom w:w="80" w:type="dxa"/>
              <w:start w:w="120" w:type="dxa"/>
              <w:end w:w="120" w:type="dxa"/>
            </w:tcMar>
          </w:tcPr>
          <w:p>
            <w:pPr>
              <w:spacing w:after="0"/>
            </w:pPr>
            <w:r/>
            <w:r>
              <w:rPr>
                <w:b w:val="0"/>
                <w:sz w:val="17"/>
              </w:rPr>
              <w:t>Shelter card links</w:t>
            </w:r>
          </w:p>
        </w:tc>
        <w:tc>
          <w:tcPr>
            <w:tcW w:type="dxa" w:w="5360"/>
            <w:vAlign w:val="center"/>
            <w:tcMar>
              <w:top w:w="80" w:type="dxa"/>
              <w:bottom w:w="80" w:type="dxa"/>
              <w:start w:w="120" w:type="dxa"/>
              <w:end w:w="120" w:type="dxa"/>
            </w:tcMar>
          </w:tcPr>
          <w:p>
            <w:pPr>
              <w:spacing w:after="0"/>
            </w:pPr>
            <w:r/>
            <w:r>
              <w:rPr>
                <w:b w:val="0"/>
                <w:sz w:val="17"/>
              </w:rPr>
              <w:t>Shelter cards use href="#". Replace these with real shelter URLs or detailed local pages.</w:t>
            </w:r>
          </w:p>
        </w:tc>
      </w:tr>
      <w:tr>
        <w:tc>
          <w:tcPr>
            <w:tcW w:type="dxa" w:w="1800"/>
            <w:vAlign w:val="center"/>
            <w:tcMar>
              <w:top w:w="80" w:type="dxa"/>
              <w:bottom w:w="80" w:type="dxa"/>
              <w:start w:w="120" w:type="dxa"/>
              <w:end w:w="120" w:type="dxa"/>
            </w:tcMar>
          </w:tcPr>
          <w:p>
            <w:pPr>
              <w:spacing w:after="0"/>
            </w:pPr>
            <w:r/>
            <w:r>
              <w:rPr>
                <w:b w:val="0"/>
                <w:sz w:val="17"/>
              </w:rPr>
              <w:t>Forms</w:t>
            </w:r>
          </w:p>
        </w:tc>
        <w:tc>
          <w:tcPr>
            <w:tcW w:type="dxa" w:w="2200"/>
            <w:vAlign w:val="center"/>
            <w:tcMar>
              <w:top w:w="80" w:type="dxa"/>
              <w:bottom w:w="80" w:type="dxa"/>
              <w:start w:w="120" w:type="dxa"/>
              <w:end w:w="120" w:type="dxa"/>
            </w:tcMar>
          </w:tcPr>
          <w:p>
            <w:pPr>
              <w:spacing w:after="0"/>
            </w:pPr>
            <w:r/>
            <w:r>
              <w:rPr>
                <w:b w:val="0"/>
                <w:sz w:val="17"/>
              </w:rPr>
              <w:t>Form actions</w:t>
            </w:r>
          </w:p>
        </w:tc>
        <w:tc>
          <w:tcPr>
            <w:tcW w:type="dxa" w:w="5360"/>
            <w:vAlign w:val="center"/>
            <w:tcMar>
              <w:top w:w="80" w:type="dxa"/>
              <w:bottom w:w="80" w:type="dxa"/>
              <w:start w:w="120" w:type="dxa"/>
              <w:end w:w="120" w:type="dxa"/>
            </w:tcMar>
          </w:tcPr>
          <w:p>
            <w:pPr>
              <w:spacing w:after="0"/>
            </w:pPr>
            <w:r/>
            <w:r>
              <w:rPr>
                <w:b w:val="0"/>
                <w:sz w:val="17"/>
              </w:rPr>
              <w:t>Several forms rely fully on JavaScript and have no action attribute. This works in the current project but a real site should use a backend endpoint or clear fallback.</w:t>
            </w:r>
          </w:p>
        </w:tc>
      </w:tr>
    </w:tbl>
    <w:p/>
    <w:p>
      <w:pPr>
        <w:pStyle w:val="Heading1"/>
      </w:pPr>
      <w:r>
        <w:t>Suggestions for Further Improvement</w:t>
      </w:r>
    </w:p>
    <w:p>
      <w:pPr>
        <w:pStyle w:val="ListBullet"/>
        <w:spacing w:after="80"/>
      </w:pPr>
      <w:r>
        <w:t>Add real shelter links or profile pages for each Adopt Me organisation.</w:t>
      </w:r>
    </w:p>
    <w:p>
      <w:pPr>
        <w:pStyle w:val="ListBullet"/>
        <w:spacing w:after="80"/>
      </w:pPr>
      <w:r>
        <w:t>Store missing-pet reports and contact/volunteer submissions in a database instead of only showing a popup or redirect.</w:t>
      </w:r>
    </w:p>
    <w:p>
      <w:pPr>
        <w:pStyle w:val="ListBullet"/>
        <w:spacing w:after="80"/>
      </w:pPr>
      <w:r>
        <w:t>Add search and filter controls in the Notification Centre for Missing, Event and Adoption posts.</w:t>
      </w:r>
    </w:p>
    <w:p>
      <w:pPr>
        <w:pStyle w:val="ListBullet"/>
        <w:spacing w:after="80"/>
      </w:pPr>
      <w:r>
        <w:t>Add stronger validation for Maltese phone numbers on contact, volunteer and missing-pet forms.</w:t>
      </w:r>
    </w:p>
    <w:p>
      <w:pPr>
        <w:pStyle w:val="ListBullet"/>
        <w:spacing w:after="80"/>
      </w:pPr>
      <w:r>
        <w:t>Improve accessibility by adding alt text to all images and checking colour contrast.</w:t>
      </w:r>
    </w:p>
    <w:p>
      <w:pPr>
        <w:pStyle w:val="ListBullet"/>
        <w:spacing w:after="80"/>
      </w:pPr>
      <w:r>
        <w:t>Add a mobile hamburger menu so the navigation is easier to use on small screens.</w:t>
      </w:r>
    </w:p>
    <w:p>
      <w:pPr>
        <w:pStyle w:val="ListBullet"/>
        <w:spacing w:after="80"/>
      </w:pPr>
      <w:r>
        <w:t>Create a success page or downloadable reference number after submitting a missing-pet report.</w:t>
      </w:r>
    </w:p>
    <w:p>
      <w:pPr>
        <w:pStyle w:val="ListBullet"/>
        <w:spacing w:after="80"/>
      </w:pPr>
      <w:r>
        <w:t>Add map/location support for last-seen areas and nearby shelters.</w:t>
      </w:r>
    </w:p>
    <w:p>
      <w:pPr>
        <w:pStyle w:val="Heading1"/>
      </w:pPr>
      <w:r>
        <w:t>Short Conclusion</w:t>
      </w:r>
    </w:p>
    <w:p>
      <w:r>
        <w:t>Overall, the project works as a clear multi-page pet support website. The main navigation, forms, carousel, popups, settings menu and photo preview are implemented. The most important improvements are to correct HTML structure issues, add missing alt text, replace placeholder shelter links and strengthen validation for real user data.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